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6A80" w14:textId="77777777" w:rsidR="00102F03" w:rsidRDefault="00ED53C6">
      <w:pPr>
        <w:pStyle w:val="Heading1"/>
        <w:jc w:val="center"/>
      </w:pPr>
      <w:r>
        <w:rPr>
          <w:color w:val="003366"/>
        </w:rPr>
        <w:t>Phase 1: Initial Data Exploration Report</w:t>
      </w:r>
    </w:p>
    <w:p w14:paraId="29726C38" w14:textId="77777777" w:rsidR="00102F03" w:rsidRDefault="00ED53C6">
      <w:r>
        <w:t>Project: Detection of AI-Generated Arabic Text</w:t>
      </w:r>
    </w:p>
    <w:p w14:paraId="25AE7145" w14:textId="77777777" w:rsidR="00102F03" w:rsidRDefault="00ED53C6">
      <w:r>
        <w:t>Comprehensive analysis of "KFUPM-JRCAI/arabic-generated-abstracts" dataset.</w:t>
      </w:r>
    </w:p>
    <w:p w14:paraId="303C1E23" w14:textId="77777777" w:rsidR="00102F03" w:rsidRDefault="00ED53C6">
      <w:r>
        <w:t>--------------------------------------------------</w:t>
      </w:r>
    </w:p>
    <w:p w14:paraId="0D5CF5CA" w14:textId="77777777" w:rsidR="00102F03" w:rsidRDefault="00ED53C6">
      <w:pPr>
        <w:pStyle w:val="Heading2"/>
      </w:pPr>
      <w:r>
        <w:t>1. Overview of Dataset Splits</w:t>
      </w:r>
    </w:p>
    <w:p w14:paraId="424E0E64" w14:textId="77777777" w:rsidR="00102F03" w:rsidRDefault="00ED53C6">
      <w:pPr>
        <w:pStyle w:val="Heading3"/>
      </w:pPr>
      <w:r>
        <w:rPr>
          <w:color w:val="003366"/>
        </w:rPr>
        <w:t>Row Counts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102F03" w14:paraId="54E8D474" w14:textId="77777777">
        <w:tc>
          <w:tcPr>
            <w:tcW w:w="4320" w:type="dxa"/>
            <w:shd w:val="clear" w:color="auto" w:fill="D9D9D9"/>
          </w:tcPr>
          <w:p w14:paraId="478ADB29" w14:textId="77777777" w:rsidR="00102F03" w:rsidRDefault="00ED53C6">
            <w:r>
              <w:rPr>
                <w:b/>
                <w:color w:val="000000"/>
              </w:rPr>
              <w:t>Dataset Split</w:t>
            </w:r>
          </w:p>
        </w:tc>
        <w:tc>
          <w:tcPr>
            <w:tcW w:w="4320" w:type="dxa"/>
            <w:shd w:val="clear" w:color="auto" w:fill="D9D9D9"/>
          </w:tcPr>
          <w:p w14:paraId="35067CA7" w14:textId="77777777" w:rsidR="00102F03" w:rsidRDefault="00ED53C6">
            <w:r>
              <w:rPr>
                <w:b/>
                <w:color w:val="000000"/>
              </w:rPr>
              <w:t>Number of Rows</w:t>
            </w:r>
          </w:p>
        </w:tc>
      </w:tr>
      <w:tr w:rsidR="00102F03" w14:paraId="5BF4D90D" w14:textId="77777777">
        <w:tc>
          <w:tcPr>
            <w:tcW w:w="4320" w:type="dxa"/>
          </w:tcPr>
          <w:p w14:paraId="032B526B" w14:textId="77777777" w:rsidR="00102F03" w:rsidRDefault="00ED53C6">
            <w:r>
              <w:rPr>
                <w:color w:val="000000"/>
              </w:rPr>
              <w:t>by_polishing</w:t>
            </w:r>
          </w:p>
        </w:tc>
        <w:tc>
          <w:tcPr>
            <w:tcW w:w="4320" w:type="dxa"/>
          </w:tcPr>
          <w:p w14:paraId="3005720B" w14:textId="77777777" w:rsidR="00102F03" w:rsidRDefault="00ED53C6">
            <w:r>
              <w:rPr>
                <w:color w:val="000000"/>
              </w:rPr>
              <w:t>2851</w:t>
            </w:r>
          </w:p>
        </w:tc>
      </w:tr>
      <w:tr w:rsidR="00102F03" w14:paraId="17B1CBCC" w14:textId="77777777">
        <w:tc>
          <w:tcPr>
            <w:tcW w:w="4320" w:type="dxa"/>
          </w:tcPr>
          <w:p w14:paraId="5B37BC62" w14:textId="77777777" w:rsidR="00102F03" w:rsidRDefault="00ED53C6">
            <w:r>
              <w:rPr>
                <w:color w:val="000000"/>
              </w:rPr>
              <w:t>from_title</w:t>
            </w:r>
          </w:p>
        </w:tc>
        <w:tc>
          <w:tcPr>
            <w:tcW w:w="4320" w:type="dxa"/>
          </w:tcPr>
          <w:p w14:paraId="0442F4B1" w14:textId="77777777" w:rsidR="00102F03" w:rsidRDefault="00ED53C6">
            <w:r>
              <w:rPr>
                <w:color w:val="000000"/>
              </w:rPr>
              <w:t>2963</w:t>
            </w:r>
          </w:p>
        </w:tc>
      </w:tr>
      <w:tr w:rsidR="00102F03" w14:paraId="4963D7D3" w14:textId="77777777">
        <w:tc>
          <w:tcPr>
            <w:tcW w:w="4320" w:type="dxa"/>
          </w:tcPr>
          <w:p w14:paraId="1AE40C01" w14:textId="77777777" w:rsidR="00102F03" w:rsidRDefault="00ED53C6">
            <w:r>
              <w:rPr>
                <w:color w:val="000000"/>
              </w:rPr>
              <w:t>from_title_and_content</w:t>
            </w:r>
          </w:p>
        </w:tc>
        <w:tc>
          <w:tcPr>
            <w:tcW w:w="4320" w:type="dxa"/>
          </w:tcPr>
          <w:p w14:paraId="39AD535D" w14:textId="77777777" w:rsidR="00102F03" w:rsidRDefault="00ED53C6">
            <w:r>
              <w:rPr>
                <w:color w:val="000000"/>
              </w:rPr>
              <w:t>2574</w:t>
            </w:r>
          </w:p>
        </w:tc>
      </w:tr>
      <w:tr w:rsidR="00102F03" w14:paraId="69523B9B" w14:textId="77777777">
        <w:tc>
          <w:tcPr>
            <w:tcW w:w="4320" w:type="dxa"/>
          </w:tcPr>
          <w:p w14:paraId="165B869B" w14:textId="77777777" w:rsidR="00102F03" w:rsidRDefault="00ED53C6">
            <w:r>
              <w:rPr>
                <w:b/>
                <w:color w:val="000000"/>
              </w:rPr>
              <w:t>Total</w:t>
            </w:r>
          </w:p>
        </w:tc>
        <w:tc>
          <w:tcPr>
            <w:tcW w:w="4320" w:type="dxa"/>
          </w:tcPr>
          <w:p w14:paraId="5047B0B0" w14:textId="77777777" w:rsidR="00102F03" w:rsidRDefault="00ED53C6">
            <w:r>
              <w:rPr>
                <w:b/>
                <w:color w:val="000000"/>
              </w:rPr>
              <w:t>8388</w:t>
            </w:r>
          </w:p>
        </w:tc>
      </w:tr>
    </w:tbl>
    <w:p w14:paraId="12C5AA30" w14:textId="77777777" w:rsidR="00102F03" w:rsidRDefault="00102F03"/>
    <w:p w14:paraId="441EB719" w14:textId="77777777" w:rsidR="00102F03" w:rsidRDefault="00ED53C6">
      <w:r>
        <w:rPr>
          <w:noProof/>
        </w:rPr>
        <w:drawing>
          <wp:inline distT="0" distB="0" distL="0" distR="0" wp14:anchorId="73FDC4B4" wp14:editId="697030BD">
            <wp:extent cx="5486400" cy="34029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14BE" w14:textId="77777777" w:rsidR="00102F03" w:rsidRDefault="00102F03"/>
    <w:p w14:paraId="191FB4FD" w14:textId="77777777" w:rsidR="00102F03" w:rsidRDefault="00ED53C6">
      <w:pPr>
        <w:pStyle w:val="Heading2"/>
      </w:pPr>
      <w:r>
        <w:t>Analysis of Split: by_polishing</w:t>
      </w:r>
    </w:p>
    <w:p w14:paraId="706EF9F7" w14:textId="77777777" w:rsidR="00102F03" w:rsidRDefault="00ED53C6">
      <w:pPr>
        <w:pStyle w:val="Heading3"/>
      </w:pPr>
      <w:r>
        <w:rPr>
          <w:color w:val="003366"/>
        </w:rPr>
        <w:t>Dataset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02F03" w14:paraId="43867668" w14:textId="77777777">
        <w:tc>
          <w:tcPr>
            <w:tcW w:w="4320" w:type="dxa"/>
            <w:shd w:val="clear" w:color="auto" w:fill="D9D9D9"/>
          </w:tcPr>
          <w:p w14:paraId="6C787170" w14:textId="77777777" w:rsidR="00102F03" w:rsidRDefault="00ED53C6">
            <w:r>
              <w:rPr>
                <w:b/>
                <w:color w:val="000000"/>
              </w:rPr>
              <w:t>Column Name</w:t>
            </w:r>
          </w:p>
        </w:tc>
        <w:tc>
          <w:tcPr>
            <w:tcW w:w="4320" w:type="dxa"/>
            <w:shd w:val="clear" w:color="auto" w:fill="D9D9D9"/>
          </w:tcPr>
          <w:p w14:paraId="63A4C780" w14:textId="77777777" w:rsidR="00102F03" w:rsidRDefault="00ED53C6">
            <w:r>
              <w:rPr>
                <w:b/>
                <w:color w:val="000000"/>
              </w:rPr>
              <w:t>Data Type</w:t>
            </w:r>
          </w:p>
        </w:tc>
      </w:tr>
      <w:tr w:rsidR="00102F03" w14:paraId="65207331" w14:textId="77777777">
        <w:tc>
          <w:tcPr>
            <w:tcW w:w="4320" w:type="dxa"/>
          </w:tcPr>
          <w:p w14:paraId="187945C1" w14:textId="77777777" w:rsidR="00102F03" w:rsidRDefault="00ED53C6">
            <w:r>
              <w:rPr>
                <w:color w:val="000000"/>
              </w:rPr>
              <w:t>original_abstract</w:t>
            </w:r>
          </w:p>
        </w:tc>
        <w:tc>
          <w:tcPr>
            <w:tcW w:w="4320" w:type="dxa"/>
          </w:tcPr>
          <w:p w14:paraId="7F75CC02" w14:textId="77777777" w:rsidR="00102F03" w:rsidRDefault="00ED53C6">
            <w:r>
              <w:rPr>
                <w:color w:val="000000"/>
              </w:rPr>
              <w:t>Value('string')</w:t>
            </w:r>
          </w:p>
        </w:tc>
      </w:tr>
      <w:tr w:rsidR="00102F03" w14:paraId="09CA2408" w14:textId="77777777">
        <w:tc>
          <w:tcPr>
            <w:tcW w:w="4320" w:type="dxa"/>
          </w:tcPr>
          <w:p w14:paraId="28F0126B" w14:textId="77777777" w:rsidR="00102F03" w:rsidRDefault="00ED53C6">
            <w:r>
              <w:rPr>
                <w:color w:val="000000"/>
              </w:rPr>
              <w:t>allam_generated_abstract</w:t>
            </w:r>
          </w:p>
        </w:tc>
        <w:tc>
          <w:tcPr>
            <w:tcW w:w="4320" w:type="dxa"/>
          </w:tcPr>
          <w:p w14:paraId="1CFF50C4" w14:textId="77777777" w:rsidR="00102F03" w:rsidRDefault="00ED53C6">
            <w:r>
              <w:rPr>
                <w:color w:val="000000"/>
              </w:rPr>
              <w:t>Value('string')</w:t>
            </w:r>
          </w:p>
        </w:tc>
      </w:tr>
      <w:tr w:rsidR="00102F03" w14:paraId="6AFF7CA5" w14:textId="77777777">
        <w:tc>
          <w:tcPr>
            <w:tcW w:w="4320" w:type="dxa"/>
          </w:tcPr>
          <w:p w14:paraId="2AD4FC8E" w14:textId="77777777" w:rsidR="00102F03" w:rsidRDefault="00ED53C6">
            <w:r>
              <w:rPr>
                <w:color w:val="000000"/>
              </w:rPr>
              <w:lastRenderedPageBreak/>
              <w:t>jais_generated_abstract</w:t>
            </w:r>
          </w:p>
        </w:tc>
        <w:tc>
          <w:tcPr>
            <w:tcW w:w="4320" w:type="dxa"/>
          </w:tcPr>
          <w:p w14:paraId="47E9AF86" w14:textId="77777777" w:rsidR="00102F03" w:rsidRDefault="00ED53C6">
            <w:r>
              <w:rPr>
                <w:color w:val="000000"/>
              </w:rPr>
              <w:t>Value('string')</w:t>
            </w:r>
          </w:p>
        </w:tc>
      </w:tr>
      <w:tr w:rsidR="00102F03" w14:paraId="309C2DE4" w14:textId="77777777">
        <w:tc>
          <w:tcPr>
            <w:tcW w:w="4320" w:type="dxa"/>
          </w:tcPr>
          <w:p w14:paraId="665DC564" w14:textId="77777777" w:rsidR="00102F03" w:rsidRDefault="00ED53C6">
            <w:r>
              <w:rPr>
                <w:color w:val="000000"/>
              </w:rPr>
              <w:t>llama_generated_abstract</w:t>
            </w:r>
          </w:p>
        </w:tc>
        <w:tc>
          <w:tcPr>
            <w:tcW w:w="4320" w:type="dxa"/>
          </w:tcPr>
          <w:p w14:paraId="366A8C7B" w14:textId="77777777" w:rsidR="00102F03" w:rsidRDefault="00ED53C6">
            <w:r>
              <w:rPr>
                <w:color w:val="000000"/>
              </w:rPr>
              <w:t>Value('string')</w:t>
            </w:r>
          </w:p>
        </w:tc>
      </w:tr>
      <w:tr w:rsidR="00102F03" w14:paraId="4477CBB7" w14:textId="77777777">
        <w:tc>
          <w:tcPr>
            <w:tcW w:w="4320" w:type="dxa"/>
          </w:tcPr>
          <w:p w14:paraId="72994A2F" w14:textId="77777777" w:rsidR="00102F03" w:rsidRDefault="00ED53C6">
            <w:r>
              <w:rPr>
                <w:b/>
                <w:color w:val="000000"/>
              </w:rPr>
              <w:t>openai_generated_abstract</w:t>
            </w:r>
          </w:p>
        </w:tc>
        <w:tc>
          <w:tcPr>
            <w:tcW w:w="4320" w:type="dxa"/>
          </w:tcPr>
          <w:p w14:paraId="7DBFDC6A" w14:textId="77777777" w:rsidR="00102F03" w:rsidRDefault="00ED53C6">
            <w:r>
              <w:rPr>
                <w:b/>
                <w:color w:val="000000"/>
              </w:rPr>
              <w:t>Value('string')</w:t>
            </w:r>
          </w:p>
        </w:tc>
      </w:tr>
    </w:tbl>
    <w:p w14:paraId="42CEF30A" w14:textId="77777777" w:rsidR="00102F03" w:rsidRDefault="00102F03"/>
    <w:p w14:paraId="184E8C05" w14:textId="77777777" w:rsidR="00102F03" w:rsidRDefault="00ED53C6">
      <w:pPr>
        <w:pStyle w:val="Heading3"/>
      </w:pPr>
      <w:r>
        <w:rPr>
          <w:color w:val="003366"/>
        </w:rPr>
        <w:t>Target Variable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02F03" w14:paraId="2D3054D3" w14:textId="77777777">
        <w:tc>
          <w:tcPr>
            <w:tcW w:w="2880" w:type="dxa"/>
            <w:shd w:val="clear" w:color="auto" w:fill="D9D9D9"/>
          </w:tcPr>
          <w:p w14:paraId="185E56F0" w14:textId="77777777" w:rsidR="00102F03" w:rsidRDefault="00ED53C6">
            <w:r>
              <w:rPr>
                <w:b/>
                <w:color w:val="000000"/>
              </w:rPr>
              <w:t>Class</w:t>
            </w:r>
          </w:p>
        </w:tc>
        <w:tc>
          <w:tcPr>
            <w:tcW w:w="2880" w:type="dxa"/>
            <w:shd w:val="clear" w:color="auto" w:fill="D9D9D9"/>
          </w:tcPr>
          <w:p w14:paraId="7639F4B9" w14:textId="77777777" w:rsidR="00102F03" w:rsidRDefault="00ED53C6">
            <w:r>
              <w:rPr>
                <w:b/>
                <w:color w:val="000000"/>
              </w:rPr>
              <w:t>Count</w:t>
            </w:r>
          </w:p>
        </w:tc>
        <w:tc>
          <w:tcPr>
            <w:tcW w:w="2880" w:type="dxa"/>
            <w:shd w:val="clear" w:color="auto" w:fill="D9D9D9"/>
          </w:tcPr>
          <w:p w14:paraId="286E5E9C" w14:textId="77777777" w:rsidR="00102F03" w:rsidRDefault="00ED53C6">
            <w:r>
              <w:rPr>
                <w:b/>
                <w:color w:val="000000"/>
              </w:rPr>
              <w:t>Percentage</w:t>
            </w:r>
          </w:p>
        </w:tc>
      </w:tr>
      <w:tr w:rsidR="00102F03" w14:paraId="0B849116" w14:textId="77777777">
        <w:tc>
          <w:tcPr>
            <w:tcW w:w="2880" w:type="dxa"/>
          </w:tcPr>
          <w:p w14:paraId="3232E770" w14:textId="77777777" w:rsidR="00102F03" w:rsidRDefault="00ED53C6">
            <w:r>
              <w:rPr>
                <w:color w:val="000000"/>
              </w:rPr>
              <w:t>Human-written</w:t>
            </w:r>
          </w:p>
        </w:tc>
        <w:tc>
          <w:tcPr>
            <w:tcW w:w="2880" w:type="dxa"/>
          </w:tcPr>
          <w:p w14:paraId="65E583C9" w14:textId="77777777" w:rsidR="00102F03" w:rsidRDefault="00ED53C6">
            <w:r>
              <w:rPr>
                <w:color w:val="000000"/>
              </w:rPr>
              <w:t>2851</w:t>
            </w:r>
          </w:p>
        </w:tc>
        <w:tc>
          <w:tcPr>
            <w:tcW w:w="2880" w:type="dxa"/>
          </w:tcPr>
          <w:p w14:paraId="30FD9687" w14:textId="77777777" w:rsidR="00102F03" w:rsidRDefault="00ED53C6">
            <w:r>
              <w:rPr>
                <w:color w:val="000000"/>
              </w:rPr>
              <w:t>20.0%</w:t>
            </w:r>
          </w:p>
        </w:tc>
      </w:tr>
      <w:tr w:rsidR="00102F03" w14:paraId="3CD7D64C" w14:textId="77777777">
        <w:tc>
          <w:tcPr>
            <w:tcW w:w="2880" w:type="dxa"/>
          </w:tcPr>
          <w:p w14:paraId="77BEBCE0" w14:textId="77777777" w:rsidR="00102F03" w:rsidRDefault="00ED53C6">
            <w:r>
              <w:rPr>
                <w:color w:val="000000"/>
              </w:rPr>
              <w:t>AI-generated</w:t>
            </w:r>
          </w:p>
        </w:tc>
        <w:tc>
          <w:tcPr>
            <w:tcW w:w="2880" w:type="dxa"/>
          </w:tcPr>
          <w:p w14:paraId="6B60CCF1" w14:textId="77777777" w:rsidR="00102F03" w:rsidRDefault="00ED53C6">
            <w:r>
              <w:rPr>
                <w:color w:val="000000"/>
              </w:rPr>
              <w:t>11404</w:t>
            </w:r>
          </w:p>
        </w:tc>
        <w:tc>
          <w:tcPr>
            <w:tcW w:w="2880" w:type="dxa"/>
          </w:tcPr>
          <w:p w14:paraId="7BA32538" w14:textId="77777777" w:rsidR="00102F03" w:rsidRDefault="00ED53C6">
            <w:r>
              <w:rPr>
                <w:color w:val="000000"/>
              </w:rPr>
              <w:t>80.0%</w:t>
            </w:r>
          </w:p>
        </w:tc>
      </w:tr>
      <w:tr w:rsidR="00102F03" w14:paraId="0089B3E4" w14:textId="77777777">
        <w:tc>
          <w:tcPr>
            <w:tcW w:w="2880" w:type="dxa"/>
          </w:tcPr>
          <w:p w14:paraId="3F44EC50" w14:textId="77777777" w:rsidR="00102F03" w:rsidRDefault="00ED53C6">
            <w:r>
              <w:rPr>
                <w:b/>
                <w:color w:val="000000"/>
              </w:rPr>
              <w:t>Total</w:t>
            </w:r>
          </w:p>
        </w:tc>
        <w:tc>
          <w:tcPr>
            <w:tcW w:w="2880" w:type="dxa"/>
          </w:tcPr>
          <w:p w14:paraId="522A9692" w14:textId="77777777" w:rsidR="00102F03" w:rsidRDefault="00ED53C6">
            <w:r>
              <w:rPr>
                <w:b/>
                <w:color w:val="000000"/>
              </w:rPr>
              <w:t>14255</w:t>
            </w:r>
          </w:p>
        </w:tc>
        <w:tc>
          <w:tcPr>
            <w:tcW w:w="2880" w:type="dxa"/>
          </w:tcPr>
          <w:p w14:paraId="46DF5341" w14:textId="77777777" w:rsidR="00102F03" w:rsidRDefault="00ED53C6">
            <w:r>
              <w:rPr>
                <w:b/>
                <w:color w:val="000000"/>
              </w:rPr>
              <w:t>100.0%</w:t>
            </w:r>
          </w:p>
        </w:tc>
      </w:tr>
    </w:tbl>
    <w:p w14:paraId="3DC6EC0C" w14:textId="77777777" w:rsidR="00102F03" w:rsidRDefault="00102F03"/>
    <w:p w14:paraId="135A675F" w14:textId="77777777" w:rsidR="00102F03" w:rsidRDefault="00ED53C6">
      <w:r>
        <w:rPr>
          <w:noProof/>
        </w:rPr>
        <w:drawing>
          <wp:inline distT="0" distB="0" distL="0" distR="0" wp14:anchorId="100AAC89" wp14:editId="0489D080">
            <wp:extent cx="5486400" cy="44759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72BE" w14:textId="77777777" w:rsidR="00102F03" w:rsidRDefault="00102F03"/>
    <w:p w14:paraId="400AA496" w14:textId="77777777" w:rsidR="00102F03" w:rsidRDefault="00ED53C6">
      <w:pPr>
        <w:pStyle w:val="Heading2"/>
      </w:pPr>
      <w:r>
        <w:t>C. Data Quality Assessment</w:t>
      </w:r>
    </w:p>
    <w:p w14:paraId="7358E5DB" w14:textId="77777777" w:rsidR="00102F03" w:rsidRDefault="00ED53C6">
      <w:pPr>
        <w:pStyle w:val="Heading3"/>
      </w:pPr>
      <w:r>
        <w:rPr>
          <w:color w:val="003366"/>
        </w:rPr>
        <w:t>C.1 Missing Values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02F03" w14:paraId="19A7B671" w14:textId="77777777">
        <w:tc>
          <w:tcPr>
            <w:tcW w:w="4320" w:type="dxa"/>
            <w:shd w:val="clear" w:color="auto" w:fill="D9D9D9"/>
          </w:tcPr>
          <w:p w14:paraId="3476FAD2" w14:textId="77777777" w:rsidR="00102F03" w:rsidRDefault="00ED53C6">
            <w:r>
              <w:rPr>
                <w:b/>
                <w:color w:val="000000"/>
              </w:rPr>
              <w:t>Column</w:t>
            </w:r>
          </w:p>
        </w:tc>
        <w:tc>
          <w:tcPr>
            <w:tcW w:w="4320" w:type="dxa"/>
            <w:shd w:val="clear" w:color="auto" w:fill="D9D9D9"/>
          </w:tcPr>
          <w:p w14:paraId="5381124B" w14:textId="77777777" w:rsidR="00102F03" w:rsidRDefault="00ED53C6">
            <w:r>
              <w:rPr>
                <w:b/>
                <w:color w:val="000000"/>
              </w:rPr>
              <w:t>Missing Values</w:t>
            </w:r>
          </w:p>
        </w:tc>
      </w:tr>
      <w:tr w:rsidR="00102F03" w14:paraId="4563DAD1" w14:textId="77777777">
        <w:tc>
          <w:tcPr>
            <w:tcW w:w="4320" w:type="dxa"/>
          </w:tcPr>
          <w:p w14:paraId="520ED5CE" w14:textId="77777777" w:rsidR="00102F03" w:rsidRDefault="00ED53C6">
            <w:r>
              <w:rPr>
                <w:color w:val="000000"/>
              </w:rPr>
              <w:t>original_abstract</w:t>
            </w:r>
          </w:p>
        </w:tc>
        <w:tc>
          <w:tcPr>
            <w:tcW w:w="4320" w:type="dxa"/>
          </w:tcPr>
          <w:p w14:paraId="1E2D27FD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1E9B8F6B" w14:textId="77777777">
        <w:tc>
          <w:tcPr>
            <w:tcW w:w="4320" w:type="dxa"/>
          </w:tcPr>
          <w:p w14:paraId="22CE6FD3" w14:textId="77777777" w:rsidR="00102F03" w:rsidRDefault="00ED53C6">
            <w:r>
              <w:rPr>
                <w:color w:val="000000"/>
              </w:rPr>
              <w:t>allam_generated_abstract</w:t>
            </w:r>
          </w:p>
        </w:tc>
        <w:tc>
          <w:tcPr>
            <w:tcW w:w="4320" w:type="dxa"/>
          </w:tcPr>
          <w:p w14:paraId="64A4BAB5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4AC1AFE9" w14:textId="77777777">
        <w:tc>
          <w:tcPr>
            <w:tcW w:w="4320" w:type="dxa"/>
          </w:tcPr>
          <w:p w14:paraId="50D9B14B" w14:textId="77777777" w:rsidR="00102F03" w:rsidRDefault="00ED53C6">
            <w:r>
              <w:rPr>
                <w:color w:val="000000"/>
              </w:rPr>
              <w:t>jais_generated_abstract</w:t>
            </w:r>
          </w:p>
        </w:tc>
        <w:tc>
          <w:tcPr>
            <w:tcW w:w="4320" w:type="dxa"/>
          </w:tcPr>
          <w:p w14:paraId="4A7377A4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358971F8" w14:textId="77777777">
        <w:tc>
          <w:tcPr>
            <w:tcW w:w="4320" w:type="dxa"/>
          </w:tcPr>
          <w:p w14:paraId="0386559D" w14:textId="77777777" w:rsidR="00102F03" w:rsidRDefault="00ED53C6">
            <w:r>
              <w:rPr>
                <w:color w:val="000000"/>
              </w:rPr>
              <w:lastRenderedPageBreak/>
              <w:t>llama_generated_abstract</w:t>
            </w:r>
          </w:p>
        </w:tc>
        <w:tc>
          <w:tcPr>
            <w:tcW w:w="4320" w:type="dxa"/>
          </w:tcPr>
          <w:p w14:paraId="538F24F3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29457A4B" w14:textId="77777777">
        <w:tc>
          <w:tcPr>
            <w:tcW w:w="4320" w:type="dxa"/>
          </w:tcPr>
          <w:p w14:paraId="74E5FBF3" w14:textId="77777777" w:rsidR="00102F03" w:rsidRDefault="00ED53C6">
            <w:r>
              <w:rPr>
                <w:color w:val="000000"/>
              </w:rPr>
              <w:t>openai_generated_abstract</w:t>
            </w:r>
          </w:p>
        </w:tc>
        <w:tc>
          <w:tcPr>
            <w:tcW w:w="4320" w:type="dxa"/>
          </w:tcPr>
          <w:p w14:paraId="35FF96B5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12FA98DF" w14:textId="77777777">
        <w:tc>
          <w:tcPr>
            <w:tcW w:w="4320" w:type="dxa"/>
          </w:tcPr>
          <w:p w14:paraId="69714F3C" w14:textId="77777777" w:rsidR="00102F03" w:rsidRDefault="00ED53C6">
            <w:r>
              <w:rPr>
                <w:b/>
                <w:color w:val="000000"/>
              </w:rPr>
              <w:t>Total</w:t>
            </w:r>
          </w:p>
        </w:tc>
        <w:tc>
          <w:tcPr>
            <w:tcW w:w="4320" w:type="dxa"/>
          </w:tcPr>
          <w:p w14:paraId="3AF98F48" w14:textId="77777777" w:rsidR="00102F03" w:rsidRDefault="00ED53C6">
            <w:r>
              <w:rPr>
                <w:b/>
                <w:color w:val="000000"/>
              </w:rPr>
              <w:t>0</w:t>
            </w:r>
          </w:p>
        </w:tc>
      </w:tr>
    </w:tbl>
    <w:p w14:paraId="32C76314" w14:textId="77777777" w:rsidR="00102F03" w:rsidRDefault="00102F03"/>
    <w:p w14:paraId="2630B55B" w14:textId="77777777" w:rsidR="00102F03" w:rsidRDefault="00ED53C6">
      <w:pPr>
        <w:pStyle w:val="Heading3"/>
      </w:pPr>
      <w:r>
        <w:rPr>
          <w:color w:val="003366"/>
        </w:rPr>
        <w:t>C.2 Duplicates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02F03" w14:paraId="688B8BBD" w14:textId="77777777">
        <w:tc>
          <w:tcPr>
            <w:tcW w:w="4320" w:type="dxa"/>
            <w:shd w:val="clear" w:color="auto" w:fill="D9D9D9"/>
          </w:tcPr>
          <w:p w14:paraId="35AA3BA7" w14:textId="77777777" w:rsidR="00102F03" w:rsidRDefault="00ED53C6">
            <w:r>
              <w:rPr>
                <w:b/>
                <w:color w:val="000000"/>
              </w:rPr>
              <w:t>Column</w:t>
            </w:r>
          </w:p>
        </w:tc>
        <w:tc>
          <w:tcPr>
            <w:tcW w:w="4320" w:type="dxa"/>
            <w:shd w:val="clear" w:color="auto" w:fill="D9D9D9"/>
          </w:tcPr>
          <w:p w14:paraId="5EBF361B" w14:textId="77777777" w:rsidR="00102F03" w:rsidRDefault="00ED53C6">
            <w:r>
              <w:rPr>
                <w:b/>
                <w:color w:val="000000"/>
              </w:rPr>
              <w:t>Duplicate Count</w:t>
            </w:r>
          </w:p>
        </w:tc>
      </w:tr>
      <w:tr w:rsidR="00102F03" w14:paraId="0DC453BF" w14:textId="77777777">
        <w:tc>
          <w:tcPr>
            <w:tcW w:w="4320" w:type="dxa"/>
          </w:tcPr>
          <w:p w14:paraId="4C7CBB02" w14:textId="77777777" w:rsidR="00102F03" w:rsidRDefault="00ED53C6">
            <w:r>
              <w:rPr>
                <w:color w:val="000000"/>
              </w:rPr>
              <w:t>original_abstract</w:t>
            </w:r>
          </w:p>
        </w:tc>
        <w:tc>
          <w:tcPr>
            <w:tcW w:w="4320" w:type="dxa"/>
          </w:tcPr>
          <w:p w14:paraId="681F2466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5668D423" w14:textId="77777777">
        <w:tc>
          <w:tcPr>
            <w:tcW w:w="4320" w:type="dxa"/>
          </w:tcPr>
          <w:p w14:paraId="3FCD6F13" w14:textId="77777777" w:rsidR="00102F03" w:rsidRDefault="00ED53C6">
            <w:r>
              <w:rPr>
                <w:color w:val="000000"/>
              </w:rPr>
              <w:t>allam_generated_abstract</w:t>
            </w:r>
          </w:p>
        </w:tc>
        <w:tc>
          <w:tcPr>
            <w:tcW w:w="4320" w:type="dxa"/>
          </w:tcPr>
          <w:p w14:paraId="472AF794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0BC47014" w14:textId="77777777">
        <w:tc>
          <w:tcPr>
            <w:tcW w:w="4320" w:type="dxa"/>
          </w:tcPr>
          <w:p w14:paraId="0E9F27B9" w14:textId="77777777" w:rsidR="00102F03" w:rsidRDefault="00ED53C6">
            <w:r>
              <w:rPr>
                <w:color w:val="000000"/>
              </w:rPr>
              <w:t>jais_generated_abstract</w:t>
            </w:r>
          </w:p>
        </w:tc>
        <w:tc>
          <w:tcPr>
            <w:tcW w:w="4320" w:type="dxa"/>
          </w:tcPr>
          <w:p w14:paraId="0AC391FE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59AA9D86" w14:textId="77777777">
        <w:tc>
          <w:tcPr>
            <w:tcW w:w="4320" w:type="dxa"/>
          </w:tcPr>
          <w:p w14:paraId="0A0C6897" w14:textId="77777777" w:rsidR="00102F03" w:rsidRDefault="00ED53C6">
            <w:r>
              <w:rPr>
                <w:color w:val="000000"/>
              </w:rPr>
              <w:t>llama_generated_abstract</w:t>
            </w:r>
          </w:p>
        </w:tc>
        <w:tc>
          <w:tcPr>
            <w:tcW w:w="4320" w:type="dxa"/>
          </w:tcPr>
          <w:p w14:paraId="19151A9C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2DA3499C" w14:textId="77777777">
        <w:tc>
          <w:tcPr>
            <w:tcW w:w="4320" w:type="dxa"/>
          </w:tcPr>
          <w:p w14:paraId="016A0922" w14:textId="77777777" w:rsidR="00102F03" w:rsidRDefault="00ED53C6">
            <w:r>
              <w:rPr>
                <w:color w:val="000000"/>
              </w:rPr>
              <w:t>openai_generated_abstract</w:t>
            </w:r>
          </w:p>
        </w:tc>
        <w:tc>
          <w:tcPr>
            <w:tcW w:w="4320" w:type="dxa"/>
          </w:tcPr>
          <w:p w14:paraId="5BECFC98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5D967B7E" w14:textId="77777777">
        <w:tc>
          <w:tcPr>
            <w:tcW w:w="4320" w:type="dxa"/>
          </w:tcPr>
          <w:p w14:paraId="6C4BA44F" w14:textId="77777777" w:rsidR="00102F03" w:rsidRDefault="00ED53C6">
            <w:r>
              <w:rPr>
                <w:b/>
                <w:color w:val="000000"/>
              </w:rPr>
              <w:t>Total</w:t>
            </w:r>
          </w:p>
        </w:tc>
        <w:tc>
          <w:tcPr>
            <w:tcW w:w="4320" w:type="dxa"/>
          </w:tcPr>
          <w:p w14:paraId="2CEB6535" w14:textId="77777777" w:rsidR="00102F03" w:rsidRDefault="00ED53C6">
            <w:r>
              <w:rPr>
                <w:b/>
                <w:color w:val="000000"/>
              </w:rPr>
              <w:t>0</w:t>
            </w:r>
          </w:p>
        </w:tc>
      </w:tr>
    </w:tbl>
    <w:p w14:paraId="710C776C" w14:textId="77777777" w:rsidR="00102F03" w:rsidRDefault="00102F03"/>
    <w:p w14:paraId="064E6499" w14:textId="77777777" w:rsidR="00102F03" w:rsidRDefault="00ED53C6">
      <w:pPr>
        <w:pStyle w:val="Heading3"/>
      </w:pPr>
      <w:r>
        <w:rPr>
          <w:color w:val="003366"/>
        </w:rPr>
        <w:t>C.3 Inconsistencies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02F03" w14:paraId="2032C9DD" w14:textId="77777777">
        <w:tc>
          <w:tcPr>
            <w:tcW w:w="4320" w:type="dxa"/>
            <w:shd w:val="clear" w:color="auto" w:fill="D9D9D9"/>
          </w:tcPr>
          <w:p w14:paraId="0875E687" w14:textId="77777777" w:rsidR="00102F03" w:rsidRDefault="00ED53C6">
            <w:r>
              <w:rPr>
                <w:b/>
                <w:color w:val="000000"/>
              </w:rPr>
              <w:t>Column</w:t>
            </w:r>
          </w:p>
        </w:tc>
        <w:tc>
          <w:tcPr>
            <w:tcW w:w="4320" w:type="dxa"/>
            <w:shd w:val="clear" w:color="auto" w:fill="D9D9D9"/>
          </w:tcPr>
          <w:p w14:paraId="2E196B36" w14:textId="77777777" w:rsidR="00102F03" w:rsidRDefault="00ED53C6">
            <w:r>
              <w:rPr>
                <w:b/>
                <w:color w:val="000000"/>
              </w:rPr>
              <w:t>Empty Strings</w:t>
            </w:r>
          </w:p>
        </w:tc>
      </w:tr>
      <w:tr w:rsidR="00102F03" w14:paraId="543A240A" w14:textId="77777777">
        <w:tc>
          <w:tcPr>
            <w:tcW w:w="4320" w:type="dxa"/>
          </w:tcPr>
          <w:p w14:paraId="5776F58E" w14:textId="77777777" w:rsidR="00102F03" w:rsidRDefault="00ED53C6">
            <w:r>
              <w:rPr>
                <w:color w:val="000000"/>
              </w:rPr>
              <w:t>original_abstract</w:t>
            </w:r>
          </w:p>
        </w:tc>
        <w:tc>
          <w:tcPr>
            <w:tcW w:w="4320" w:type="dxa"/>
          </w:tcPr>
          <w:p w14:paraId="09B7335D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53CF6614" w14:textId="77777777">
        <w:tc>
          <w:tcPr>
            <w:tcW w:w="4320" w:type="dxa"/>
          </w:tcPr>
          <w:p w14:paraId="558588BF" w14:textId="77777777" w:rsidR="00102F03" w:rsidRDefault="00ED53C6">
            <w:r>
              <w:rPr>
                <w:color w:val="000000"/>
              </w:rPr>
              <w:t>allam_generated_abstract</w:t>
            </w:r>
          </w:p>
        </w:tc>
        <w:tc>
          <w:tcPr>
            <w:tcW w:w="4320" w:type="dxa"/>
          </w:tcPr>
          <w:p w14:paraId="7EDBDD8D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0732B5DD" w14:textId="77777777">
        <w:tc>
          <w:tcPr>
            <w:tcW w:w="4320" w:type="dxa"/>
          </w:tcPr>
          <w:p w14:paraId="568BF0D8" w14:textId="77777777" w:rsidR="00102F03" w:rsidRDefault="00ED53C6">
            <w:r>
              <w:rPr>
                <w:color w:val="000000"/>
              </w:rPr>
              <w:t>jais_generated_abstract</w:t>
            </w:r>
          </w:p>
        </w:tc>
        <w:tc>
          <w:tcPr>
            <w:tcW w:w="4320" w:type="dxa"/>
          </w:tcPr>
          <w:p w14:paraId="51A377AB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6DE0B6D6" w14:textId="77777777">
        <w:tc>
          <w:tcPr>
            <w:tcW w:w="4320" w:type="dxa"/>
          </w:tcPr>
          <w:p w14:paraId="3F77917D" w14:textId="77777777" w:rsidR="00102F03" w:rsidRDefault="00ED53C6">
            <w:r>
              <w:rPr>
                <w:color w:val="000000"/>
              </w:rPr>
              <w:t>llama_generated_abstract</w:t>
            </w:r>
          </w:p>
        </w:tc>
        <w:tc>
          <w:tcPr>
            <w:tcW w:w="4320" w:type="dxa"/>
          </w:tcPr>
          <w:p w14:paraId="691536B5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639875FE" w14:textId="77777777">
        <w:tc>
          <w:tcPr>
            <w:tcW w:w="4320" w:type="dxa"/>
          </w:tcPr>
          <w:p w14:paraId="60D31DF6" w14:textId="77777777" w:rsidR="00102F03" w:rsidRDefault="00ED53C6">
            <w:r>
              <w:rPr>
                <w:color w:val="000000"/>
              </w:rPr>
              <w:t>openai_generated_abstract</w:t>
            </w:r>
          </w:p>
        </w:tc>
        <w:tc>
          <w:tcPr>
            <w:tcW w:w="4320" w:type="dxa"/>
          </w:tcPr>
          <w:p w14:paraId="1E3147B4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47532DDE" w14:textId="77777777">
        <w:tc>
          <w:tcPr>
            <w:tcW w:w="4320" w:type="dxa"/>
          </w:tcPr>
          <w:p w14:paraId="6AF3748D" w14:textId="77777777" w:rsidR="00102F03" w:rsidRDefault="00ED53C6">
            <w:r>
              <w:rPr>
                <w:b/>
                <w:color w:val="000000"/>
              </w:rPr>
              <w:t>Total</w:t>
            </w:r>
          </w:p>
        </w:tc>
        <w:tc>
          <w:tcPr>
            <w:tcW w:w="4320" w:type="dxa"/>
          </w:tcPr>
          <w:p w14:paraId="18CB38EA" w14:textId="77777777" w:rsidR="00102F03" w:rsidRDefault="00ED53C6">
            <w:r>
              <w:rPr>
                <w:b/>
                <w:color w:val="000000"/>
              </w:rPr>
              <w:t>0</w:t>
            </w:r>
          </w:p>
        </w:tc>
      </w:tr>
    </w:tbl>
    <w:p w14:paraId="5D1374B7" w14:textId="77777777" w:rsidR="00102F03" w:rsidRDefault="00102F03"/>
    <w:p w14:paraId="4E716CDE" w14:textId="77777777" w:rsidR="00102F03" w:rsidRDefault="00ED53C6">
      <w:pPr>
        <w:pStyle w:val="Heading2"/>
      </w:pPr>
      <w:r>
        <w:t>D. Statistical Summary of Text Lengths</w:t>
      </w:r>
    </w:p>
    <w:p w14:paraId="706A5910" w14:textId="77777777" w:rsidR="00102F03" w:rsidRDefault="00ED53C6">
      <w:pPr>
        <w:pStyle w:val="Heading3"/>
      </w:pPr>
      <w:r>
        <w:rPr>
          <w:color w:val="003366"/>
        </w:rPr>
        <w:t>Descriptive Statistics - by_polishing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02F03" w14:paraId="6BF0DFB5" w14:textId="77777777">
        <w:tc>
          <w:tcPr>
            <w:tcW w:w="2160" w:type="dxa"/>
            <w:shd w:val="clear" w:color="auto" w:fill="D9D9D9"/>
          </w:tcPr>
          <w:p w14:paraId="3AE7A18A" w14:textId="77777777" w:rsidR="00102F03" w:rsidRDefault="00ED53C6">
            <w:r>
              <w:rPr>
                <w:b/>
                <w:color w:val="000000"/>
              </w:rPr>
              <w:t>Text Type</w:t>
            </w:r>
          </w:p>
        </w:tc>
        <w:tc>
          <w:tcPr>
            <w:tcW w:w="2160" w:type="dxa"/>
            <w:shd w:val="clear" w:color="auto" w:fill="D9D9D9"/>
          </w:tcPr>
          <w:p w14:paraId="632D062B" w14:textId="77777777" w:rsidR="00102F03" w:rsidRDefault="00ED53C6">
            <w:r>
              <w:rPr>
                <w:b/>
                <w:color w:val="000000"/>
              </w:rPr>
              <w:t>Average Length</w:t>
            </w:r>
          </w:p>
        </w:tc>
        <w:tc>
          <w:tcPr>
            <w:tcW w:w="2160" w:type="dxa"/>
            <w:shd w:val="clear" w:color="auto" w:fill="D9D9D9"/>
          </w:tcPr>
          <w:p w14:paraId="5152940F" w14:textId="77777777" w:rsidR="00102F03" w:rsidRDefault="00ED53C6">
            <w:r>
              <w:rPr>
                <w:b/>
                <w:color w:val="000000"/>
              </w:rPr>
              <w:t>Min Length</w:t>
            </w:r>
          </w:p>
        </w:tc>
        <w:tc>
          <w:tcPr>
            <w:tcW w:w="2160" w:type="dxa"/>
            <w:shd w:val="clear" w:color="auto" w:fill="D9D9D9"/>
          </w:tcPr>
          <w:p w14:paraId="6806E7A0" w14:textId="77777777" w:rsidR="00102F03" w:rsidRDefault="00ED53C6">
            <w:r>
              <w:rPr>
                <w:b/>
                <w:color w:val="000000"/>
              </w:rPr>
              <w:t>Max Length</w:t>
            </w:r>
          </w:p>
        </w:tc>
      </w:tr>
      <w:tr w:rsidR="00ED53C6" w14:paraId="3438A9FE" w14:textId="77777777">
        <w:tc>
          <w:tcPr>
            <w:tcW w:w="2160" w:type="dxa"/>
          </w:tcPr>
          <w:p w14:paraId="12C302E4" w14:textId="77777777" w:rsidR="00ED53C6" w:rsidRDefault="00ED53C6" w:rsidP="00ED53C6">
            <w:r>
              <w:rPr>
                <w:color w:val="000000"/>
              </w:rPr>
              <w:t>Human-Written</w:t>
            </w:r>
          </w:p>
        </w:tc>
        <w:tc>
          <w:tcPr>
            <w:tcW w:w="2160" w:type="dxa"/>
          </w:tcPr>
          <w:p w14:paraId="5E529A1A" w14:textId="77777777" w:rsidR="00ED53C6" w:rsidRDefault="00ED53C6" w:rsidP="00ED53C6">
            <w:r>
              <w:rPr>
                <w:color w:val="000000"/>
              </w:rPr>
              <w:t>119.21</w:t>
            </w:r>
          </w:p>
        </w:tc>
        <w:tc>
          <w:tcPr>
            <w:tcW w:w="2160" w:type="dxa"/>
          </w:tcPr>
          <w:p w14:paraId="21EEB6E8" w14:textId="77777777" w:rsidR="00ED53C6" w:rsidRDefault="00ED53C6" w:rsidP="00ED53C6">
            <w:r>
              <w:rPr>
                <w:color w:val="000000"/>
              </w:rPr>
              <w:t>75</w:t>
            </w:r>
          </w:p>
        </w:tc>
        <w:tc>
          <w:tcPr>
            <w:tcW w:w="2160" w:type="dxa"/>
          </w:tcPr>
          <w:p w14:paraId="5DEBA57E" w14:textId="34D41252" w:rsidR="00ED53C6" w:rsidRDefault="00ED53C6" w:rsidP="00ED53C6">
            <w:r>
              <w:rPr>
                <w:color w:val="000000"/>
              </w:rPr>
              <w:t>291</w:t>
            </w:r>
          </w:p>
        </w:tc>
      </w:tr>
      <w:tr w:rsidR="00ED53C6" w14:paraId="7AE19C47" w14:textId="77777777">
        <w:tc>
          <w:tcPr>
            <w:tcW w:w="2160" w:type="dxa"/>
          </w:tcPr>
          <w:p w14:paraId="7CDE393B" w14:textId="77777777" w:rsidR="00ED53C6" w:rsidRDefault="00ED53C6" w:rsidP="00ED53C6">
            <w:r>
              <w:rPr>
                <w:color w:val="000000"/>
              </w:rPr>
              <w:t>AI-Generated</w:t>
            </w:r>
          </w:p>
        </w:tc>
        <w:tc>
          <w:tcPr>
            <w:tcW w:w="2160" w:type="dxa"/>
          </w:tcPr>
          <w:p w14:paraId="744682F8" w14:textId="77777777" w:rsidR="00ED53C6" w:rsidRDefault="00ED53C6" w:rsidP="00ED53C6">
            <w:r>
              <w:rPr>
                <w:color w:val="000000"/>
              </w:rPr>
              <w:t>110.0</w:t>
            </w:r>
          </w:p>
        </w:tc>
        <w:tc>
          <w:tcPr>
            <w:tcW w:w="2160" w:type="dxa"/>
          </w:tcPr>
          <w:p w14:paraId="501B4BB8" w14:textId="77777777" w:rsidR="00ED53C6" w:rsidRDefault="00ED53C6" w:rsidP="00ED53C6">
            <w:r>
              <w:rPr>
                <w:color w:val="000000"/>
              </w:rPr>
              <w:t>30</w:t>
            </w:r>
          </w:p>
        </w:tc>
        <w:tc>
          <w:tcPr>
            <w:tcW w:w="2160" w:type="dxa"/>
          </w:tcPr>
          <w:p w14:paraId="4234B3C6" w14:textId="26DA9B75" w:rsidR="00ED53C6" w:rsidRDefault="00ED53C6" w:rsidP="00ED53C6">
            <w:r>
              <w:rPr>
                <w:color w:val="000000"/>
              </w:rPr>
              <w:t>265</w:t>
            </w:r>
          </w:p>
        </w:tc>
      </w:tr>
      <w:tr w:rsidR="00ED53C6" w14:paraId="046E5D39" w14:textId="77777777">
        <w:tc>
          <w:tcPr>
            <w:tcW w:w="2160" w:type="dxa"/>
          </w:tcPr>
          <w:p w14:paraId="3C353878" w14:textId="77777777" w:rsidR="00ED53C6" w:rsidRDefault="00ED53C6" w:rsidP="00ED53C6">
            <w:r>
              <w:rPr>
                <w:b/>
                <w:color w:val="000000"/>
              </w:rPr>
              <w:t>Total (Combined)</w:t>
            </w:r>
          </w:p>
        </w:tc>
        <w:tc>
          <w:tcPr>
            <w:tcW w:w="2160" w:type="dxa"/>
          </w:tcPr>
          <w:p w14:paraId="60C423FD" w14:textId="77777777" w:rsidR="00ED53C6" w:rsidRDefault="00ED53C6" w:rsidP="00ED53C6">
            <w:r>
              <w:rPr>
                <w:b/>
                <w:color w:val="000000"/>
              </w:rPr>
              <w:t>111.84</w:t>
            </w:r>
          </w:p>
        </w:tc>
        <w:tc>
          <w:tcPr>
            <w:tcW w:w="2160" w:type="dxa"/>
          </w:tcPr>
          <w:p w14:paraId="5FA59D4A" w14:textId="77777777" w:rsidR="00ED53C6" w:rsidRDefault="00ED53C6" w:rsidP="00ED53C6">
            <w:r>
              <w:rPr>
                <w:b/>
                <w:color w:val="000000"/>
              </w:rPr>
              <w:t>30</w:t>
            </w:r>
          </w:p>
        </w:tc>
        <w:tc>
          <w:tcPr>
            <w:tcW w:w="2160" w:type="dxa"/>
          </w:tcPr>
          <w:p w14:paraId="6F900DCD" w14:textId="0004EE33" w:rsidR="00ED53C6" w:rsidRDefault="00ED53C6" w:rsidP="00ED53C6">
            <w:r>
              <w:rPr>
                <w:b/>
                <w:color w:val="000000"/>
              </w:rPr>
              <w:t>291</w:t>
            </w:r>
          </w:p>
        </w:tc>
      </w:tr>
    </w:tbl>
    <w:p w14:paraId="18FB0EFA" w14:textId="77777777" w:rsidR="00102F03" w:rsidRDefault="00102F03"/>
    <w:p w14:paraId="727A5A4B" w14:textId="1E437CFB" w:rsidR="00102F03" w:rsidRDefault="00ED53C6">
      <w:r>
        <w:rPr>
          <w:noProof/>
        </w:rPr>
        <w:lastRenderedPageBreak/>
        <w:drawing>
          <wp:inline distT="0" distB="0" distL="0" distR="0" wp14:anchorId="1E1E79F5" wp14:editId="0F0CECE1">
            <wp:extent cx="5578608" cy="3084376"/>
            <wp:effectExtent l="0" t="0" r="3175" b="1905"/>
            <wp:docPr id="975840998" name="Picture 975840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269" cy="30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E867" w14:textId="77777777" w:rsidR="00102F03" w:rsidRDefault="00102F03"/>
    <w:p w14:paraId="676EACAE" w14:textId="77777777" w:rsidR="00102F03" w:rsidRDefault="00ED53C6">
      <w:pPr>
        <w:pStyle w:val="Heading2"/>
      </w:pPr>
      <w:r>
        <w:t>E. Detailed Distribution Analysis (Histograms)</w:t>
      </w:r>
    </w:p>
    <w:p w14:paraId="1BE37351" w14:textId="77777777" w:rsidR="00102F03" w:rsidRDefault="00ED53C6">
      <w:pPr>
        <w:pStyle w:val="Heading3"/>
      </w:pPr>
      <w:r>
        <w:t>1. Human-Written Text (by_polishing)</w:t>
      </w:r>
    </w:p>
    <w:p w14:paraId="7FCBB7AC" w14:textId="77777777" w:rsidR="00102F03" w:rsidRDefault="00ED53C6">
      <w:r>
        <w:rPr>
          <w:noProof/>
        </w:rPr>
        <w:drawing>
          <wp:inline distT="0" distB="0" distL="0" distR="0" wp14:anchorId="58699C29" wp14:editId="6698C57B">
            <wp:extent cx="5486400" cy="32762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4C1A" w14:textId="77777777" w:rsidR="00102F03" w:rsidRDefault="00102F03"/>
    <w:p w14:paraId="013E5CC9" w14:textId="77777777" w:rsidR="00102F03" w:rsidRDefault="00ED53C6">
      <w:pPr>
        <w:pStyle w:val="Heading3"/>
      </w:pPr>
      <w:r>
        <w:lastRenderedPageBreak/>
        <w:t>2. AI-Generated Text (by_polishing)</w:t>
      </w:r>
    </w:p>
    <w:p w14:paraId="507A4E9B" w14:textId="21BF59B1" w:rsidR="00102F03" w:rsidRDefault="00ED53C6">
      <w:r>
        <w:rPr>
          <w:noProof/>
        </w:rPr>
        <w:drawing>
          <wp:inline distT="0" distB="0" distL="0" distR="0" wp14:anchorId="44E0A93A" wp14:editId="34C5F3C0">
            <wp:extent cx="5486400" cy="32727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6400" w14:textId="77777777" w:rsidR="00102F03" w:rsidRDefault="00102F03"/>
    <w:p w14:paraId="7ED75B8B" w14:textId="77777777" w:rsidR="00102F03" w:rsidRDefault="00ED53C6">
      <w:r>
        <w:br w:type="page"/>
      </w:r>
    </w:p>
    <w:p w14:paraId="26DFD3F7" w14:textId="77777777" w:rsidR="00102F03" w:rsidRDefault="00ED53C6">
      <w:pPr>
        <w:pStyle w:val="Heading2"/>
      </w:pPr>
      <w:r>
        <w:lastRenderedPageBreak/>
        <w:t>Analysis of Split: from_title</w:t>
      </w:r>
    </w:p>
    <w:p w14:paraId="73D376EE" w14:textId="77777777" w:rsidR="00102F03" w:rsidRDefault="00ED53C6">
      <w:pPr>
        <w:pStyle w:val="Heading3"/>
      </w:pPr>
      <w:r>
        <w:rPr>
          <w:color w:val="003366"/>
        </w:rPr>
        <w:t>Dataset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02F03" w14:paraId="1CF5DD8D" w14:textId="77777777">
        <w:tc>
          <w:tcPr>
            <w:tcW w:w="4320" w:type="dxa"/>
            <w:shd w:val="clear" w:color="auto" w:fill="D9D9D9"/>
          </w:tcPr>
          <w:p w14:paraId="12867E40" w14:textId="77777777" w:rsidR="00102F03" w:rsidRDefault="00ED53C6">
            <w:r>
              <w:rPr>
                <w:b/>
                <w:color w:val="000000"/>
              </w:rPr>
              <w:t>Column Name</w:t>
            </w:r>
          </w:p>
        </w:tc>
        <w:tc>
          <w:tcPr>
            <w:tcW w:w="4320" w:type="dxa"/>
            <w:shd w:val="clear" w:color="auto" w:fill="D9D9D9"/>
          </w:tcPr>
          <w:p w14:paraId="4CA62568" w14:textId="77777777" w:rsidR="00102F03" w:rsidRDefault="00ED53C6">
            <w:r>
              <w:rPr>
                <w:b/>
                <w:color w:val="000000"/>
              </w:rPr>
              <w:t>Data Type</w:t>
            </w:r>
          </w:p>
        </w:tc>
      </w:tr>
      <w:tr w:rsidR="00102F03" w14:paraId="0E4AFE65" w14:textId="77777777">
        <w:tc>
          <w:tcPr>
            <w:tcW w:w="4320" w:type="dxa"/>
          </w:tcPr>
          <w:p w14:paraId="1F412ABD" w14:textId="77777777" w:rsidR="00102F03" w:rsidRDefault="00ED53C6">
            <w:r>
              <w:rPr>
                <w:color w:val="000000"/>
              </w:rPr>
              <w:t>original_abstract</w:t>
            </w:r>
          </w:p>
        </w:tc>
        <w:tc>
          <w:tcPr>
            <w:tcW w:w="4320" w:type="dxa"/>
          </w:tcPr>
          <w:p w14:paraId="22115733" w14:textId="77777777" w:rsidR="00102F03" w:rsidRDefault="00ED53C6">
            <w:r>
              <w:rPr>
                <w:color w:val="000000"/>
              </w:rPr>
              <w:t>Value('string')</w:t>
            </w:r>
          </w:p>
        </w:tc>
      </w:tr>
      <w:tr w:rsidR="00102F03" w14:paraId="769F6183" w14:textId="77777777">
        <w:tc>
          <w:tcPr>
            <w:tcW w:w="4320" w:type="dxa"/>
          </w:tcPr>
          <w:p w14:paraId="6E0E2B60" w14:textId="77777777" w:rsidR="00102F03" w:rsidRDefault="00ED53C6">
            <w:r>
              <w:rPr>
                <w:color w:val="000000"/>
              </w:rPr>
              <w:t>allam_generated_abstract</w:t>
            </w:r>
          </w:p>
        </w:tc>
        <w:tc>
          <w:tcPr>
            <w:tcW w:w="4320" w:type="dxa"/>
          </w:tcPr>
          <w:p w14:paraId="30A2F50B" w14:textId="77777777" w:rsidR="00102F03" w:rsidRDefault="00ED53C6">
            <w:r>
              <w:rPr>
                <w:color w:val="000000"/>
              </w:rPr>
              <w:t>Value('string')</w:t>
            </w:r>
          </w:p>
        </w:tc>
      </w:tr>
      <w:tr w:rsidR="00102F03" w14:paraId="19B8FB07" w14:textId="77777777">
        <w:tc>
          <w:tcPr>
            <w:tcW w:w="4320" w:type="dxa"/>
          </w:tcPr>
          <w:p w14:paraId="5B6CD979" w14:textId="77777777" w:rsidR="00102F03" w:rsidRDefault="00ED53C6">
            <w:r>
              <w:rPr>
                <w:color w:val="000000"/>
              </w:rPr>
              <w:t>jais_generated_abstract</w:t>
            </w:r>
          </w:p>
        </w:tc>
        <w:tc>
          <w:tcPr>
            <w:tcW w:w="4320" w:type="dxa"/>
          </w:tcPr>
          <w:p w14:paraId="79DFCC99" w14:textId="77777777" w:rsidR="00102F03" w:rsidRDefault="00ED53C6">
            <w:r>
              <w:rPr>
                <w:color w:val="000000"/>
              </w:rPr>
              <w:t>Value('string')</w:t>
            </w:r>
          </w:p>
        </w:tc>
      </w:tr>
      <w:tr w:rsidR="00102F03" w14:paraId="35ED905D" w14:textId="77777777">
        <w:tc>
          <w:tcPr>
            <w:tcW w:w="4320" w:type="dxa"/>
          </w:tcPr>
          <w:p w14:paraId="6882EF51" w14:textId="77777777" w:rsidR="00102F03" w:rsidRDefault="00ED53C6">
            <w:r>
              <w:rPr>
                <w:color w:val="000000"/>
              </w:rPr>
              <w:t>llama_generated_abstract</w:t>
            </w:r>
          </w:p>
        </w:tc>
        <w:tc>
          <w:tcPr>
            <w:tcW w:w="4320" w:type="dxa"/>
          </w:tcPr>
          <w:p w14:paraId="0223E3FA" w14:textId="77777777" w:rsidR="00102F03" w:rsidRDefault="00ED53C6">
            <w:r>
              <w:rPr>
                <w:color w:val="000000"/>
              </w:rPr>
              <w:t>Value('string')</w:t>
            </w:r>
          </w:p>
        </w:tc>
      </w:tr>
      <w:tr w:rsidR="00102F03" w14:paraId="258C6CB5" w14:textId="77777777">
        <w:tc>
          <w:tcPr>
            <w:tcW w:w="4320" w:type="dxa"/>
          </w:tcPr>
          <w:p w14:paraId="75C80F82" w14:textId="77777777" w:rsidR="00102F03" w:rsidRDefault="00ED53C6">
            <w:r>
              <w:rPr>
                <w:b/>
                <w:color w:val="000000"/>
              </w:rPr>
              <w:t>openai_generated_abstract</w:t>
            </w:r>
          </w:p>
        </w:tc>
        <w:tc>
          <w:tcPr>
            <w:tcW w:w="4320" w:type="dxa"/>
          </w:tcPr>
          <w:p w14:paraId="1707E943" w14:textId="77777777" w:rsidR="00102F03" w:rsidRDefault="00ED53C6">
            <w:r>
              <w:rPr>
                <w:b/>
                <w:color w:val="000000"/>
              </w:rPr>
              <w:t>Value('string')</w:t>
            </w:r>
          </w:p>
        </w:tc>
      </w:tr>
    </w:tbl>
    <w:p w14:paraId="17332C88" w14:textId="77777777" w:rsidR="00102F03" w:rsidRDefault="00102F03"/>
    <w:p w14:paraId="2140098B" w14:textId="77777777" w:rsidR="00102F03" w:rsidRDefault="00ED53C6">
      <w:pPr>
        <w:pStyle w:val="Heading3"/>
      </w:pPr>
      <w:r>
        <w:rPr>
          <w:color w:val="003366"/>
        </w:rPr>
        <w:t>Target Variable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02F03" w14:paraId="401A930B" w14:textId="77777777">
        <w:tc>
          <w:tcPr>
            <w:tcW w:w="2880" w:type="dxa"/>
            <w:shd w:val="clear" w:color="auto" w:fill="D9D9D9"/>
          </w:tcPr>
          <w:p w14:paraId="30BACC73" w14:textId="77777777" w:rsidR="00102F03" w:rsidRDefault="00ED53C6">
            <w:r>
              <w:rPr>
                <w:b/>
                <w:color w:val="000000"/>
              </w:rPr>
              <w:t>Class</w:t>
            </w:r>
          </w:p>
        </w:tc>
        <w:tc>
          <w:tcPr>
            <w:tcW w:w="2880" w:type="dxa"/>
            <w:shd w:val="clear" w:color="auto" w:fill="D9D9D9"/>
          </w:tcPr>
          <w:p w14:paraId="09421F0A" w14:textId="77777777" w:rsidR="00102F03" w:rsidRDefault="00ED53C6">
            <w:r>
              <w:rPr>
                <w:b/>
                <w:color w:val="000000"/>
              </w:rPr>
              <w:t>Count</w:t>
            </w:r>
          </w:p>
        </w:tc>
        <w:tc>
          <w:tcPr>
            <w:tcW w:w="2880" w:type="dxa"/>
            <w:shd w:val="clear" w:color="auto" w:fill="D9D9D9"/>
          </w:tcPr>
          <w:p w14:paraId="48AD6C25" w14:textId="77777777" w:rsidR="00102F03" w:rsidRDefault="00ED53C6">
            <w:r>
              <w:rPr>
                <w:b/>
                <w:color w:val="000000"/>
              </w:rPr>
              <w:t>Percentage</w:t>
            </w:r>
          </w:p>
        </w:tc>
      </w:tr>
      <w:tr w:rsidR="00102F03" w14:paraId="4E961A5F" w14:textId="77777777">
        <w:tc>
          <w:tcPr>
            <w:tcW w:w="2880" w:type="dxa"/>
          </w:tcPr>
          <w:p w14:paraId="5687F166" w14:textId="77777777" w:rsidR="00102F03" w:rsidRDefault="00ED53C6">
            <w:r>
              <w:rPr>
                <w:color w:val="000000"/>
              </w:rPr>
              <w:t>Human-written</w:t>
            </w:r>
          </w:p>
        </w:tc>
        <w:tc>
          <w:tcPr>
            <w:tcW w:w="2880" w:type="dxa"/>
          </w:tcPr>
          <w:p w14:paraId="3844BF2E" w14:textId="77777777" w:rsidR="00102F03" w:rsidRDefault="00ED53C6">
            <w:r>
              <w:rPr>
                <w:color w:val="000000"/>
              </w:rPr>
              <w:t>2963</w:t>
            </w:r>
          </w:p>
        </w:tc>
        <w:tc>
          <w:tcPr>
            <w:tcW w:w="2880" w:type="dxa"/>
          </w:tcPr>
          <w:p w14:paraId="40671B7B" w14:textId="77777777" w:rsidR="00102F03" w:rsidRDefault="00ED53C6">
            <w:r>
              <w:rPr>
                <w:color w:val="000000"/>
              </w:rPr>
              <w:t>20.0%</w:t>
            </w:r>
          </w:p>
        </w:tc>
      </w:tr>
      <w:tr w:rsidR="00102F03" w14:paraId="6BF744FD" w14:textId="77777777">
        <w:tc>
          <w:tcPr>
            <w:tcW w:w="2880" w:type="dxa"/>
          </w:tcPr>
          <w:p w14:paraId="6F7E7C6F" w14:textId="77777777" w:rsidR="00102F03" w:rsidRDefault="00ED53C6">
            <w:r>
              <w:rPr>
                <w:color w:val="000000"/>
              </w:rPr>
              <w:t>AI-generated</w:t>
            </w:r>
          </w:p>
        </w:tc>
        <w:tc>
          <w:tcPr>
            <w:tcW w:w="2880" w:type="dxa"/>
          </w:tcPr>
          <w:p w14:paraId="6278AAEE" w14:textId="77777777" w:rsidR="00102F03" w:rsidRDefault="00ED53C6">
            <w:r>
              <w:rPr>
                <w:color w:val="000000"/>
              </w:rPr>
              <w:t>11852</w:t>
            </w:r>
          </w:p>
        </w:tc>
        <w:tc>
          <w:tcPr>
            <w:tcW w:w="2880" w:type="dxa"/>
          </w:tcPr>
          <w:p w14:paraId="4A4248FF" w14:textId="77777777" w:rsidR="00102F03" w:rsidRDefault="00ED53C6">
            <w:r>
              <w:rPr>
                <w:color w:val="000000"/>
              </w:rPr>
              <w:t>80.0%</w:t>
            </w:r>
          </w:p>
        </w:tc>
      </w:tr>
      <w:tr w:rsidR="00102F03" w14:paraId="3A5568D0" w14:textId="77777777">
        <w:tc>
          <w:tcPr>
            <w:tcW w:w="2880" w:type="dxa"/>
          </w:tcPr>
          <w:p w14:paraId="081E7C66" w14:textId="77777777" w:rsidR="00102F03" w:rsidRDefault="00ED53C6">
            <w:r>
              <w:rPr>
                <w:b/>
                <w:color w:val="000000"/>
              </w:rPr>
              <w:t>Total</w:t>
            </w:r>
          </w:p>
        </w:tc>
        <w:tc>
          <w:tcPr>
            <w:tcW w:w="2880" w:type="dxa"/>
          </w:tcPr>
          <w:p w14:paraId="14970A7B" w14:textId="77777777" w:rsidR="00102F03" w:rsidRDefault="00ED53C6">
            <w:r>
              <w:rPr>
                <w:b/>
                <w:color w:val="000000"/>
              </w:rPr>
              <w:t>14815</w:t>
            </w:r>
          </w:p>
        </w:tc>
        <w:tc>
          <w:tcPr>
            <w:tcW w:w="2880" w:type="dxa"/>
          </w:tcPr>
          <w:p w14:paraId="0179D7B8" w14:textId="77777777" w:rsidR="00102F03" w:rsidRDefault="00ED53C6">
            <w:r>
              <w:rPr>
                <w:b/>
                <w:color w:val="000000"/>
              </w:rPr>
              <w:t>100.0%</w:t>
            </w:r>
          </w:p>
        </w:tc>
      </w:tr>
    </w:tbl>
    <w:p w14:paraId="79A2CB87" w14:textId="77777777" w:rsidR="00102F03" w:rsidRDefault="00102F03"/>
    <w:p w14:paraId="7566E8C9" w14:textId="77777777" w:rsidR="00102F03" w:rsidRDefault="00ED53C6">
      <w:r>
        <w:rPr>
          <w:noProof/>
        </w:rPr>
        <w:drawing>
          <wp:inline distT="0" distB="0" distL="0" distR="0" wp14:anchorId="3EEB49A9" wp14:editId="6375ACFD">
            <wp:extent cx="5486400" cy="44759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52D8" w14:textId="77777777" w:rsidR="00102F03" w:rsidRDefault="00102F03"/>
    <w:p w14:paraId="1C5FEAA2" w14:textId="77777777" w:rsidR="00102F03" w:rsidRDefault="00ED53C6">
      <w:pPr>
        <w:pStyle w:val="Heading2"/>
      </w:pPr>
      <w:r>
        <w:lastRenderedPageBreak/>
        <w:t>C. Data Quality Assessment</w:t>
      </w:r>
    </w:p>
    <w:p w14:paraId="26B90B3D" w14:textId="77777777" w:rsidR="00102F03" w:rsidRDefault="00ED53C6">
      <w:pPr>
        <w:pStyle w:val="Heading3"/>
      </w:pPr>
      <w:r>
        <w:rPr>
          <w:color w:val="003366"/>
        </w:rPr>
        <w:t>C.1 Missing Values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02F03" w14:paraId="167A2198" w14:textId="77777777">
        <w:tc>
          <w:tcPr>
            <w:tcW w:w="4320" w:type="dxa"/>
            <w:shd w:val="clear" w:color="auto" w:fill="D9D9D9"/>
          </w:tcPr>
          <w:p w14:paraId="23F0FA74" w14:textId="77777777" w:rsidR="00102F03" w:rsidRDefault="00ED53C6">
            <w:r>
              <w:rPr>
                <w:b/>
                <w:color w:val="000000"/>
              </w:rPr>
              <w:t>Column</w:t>
            </w:r>
          </w:p>
        </w:tc>
        <w:tc>
          <w:tcPr>
            <w:tcW w:w="4320" w:type="dxa"/>
            <w:shd w:val="clear" w:color="auto" w:fill="D9D9D9"/>
          </w:tcPr>
          <w:p w14:paraId="6EC4FF11" w14:textId="77777777" w:rsidR="00102F03" w:rsidRDefault="00ED53C6">
            <w:r>
              <w:rPr>
                <w:b/>
                <w:color w:val="000000"/>
              </w:rPr>
              <w:t>Missing Values</w:t>
            </w:r>
          </w:p>
        </w:tc>
      </w:tr>
      <w:tr w:rsidR="00102F03" w14:paraId="63F3B513" w14:textId="77777777">
        <w:tc>
          <w:tcPr>
            <w:tcW w:w="4320" w:type="dxa"/>
          </w:tcPr>
          <w:p w14:paraId="666785C7" w14:textId="77777777" w:rsidR="00102F03" w:rsidRDefault="00ED53C6">
            <w:r>
              <w:rPr>
                <w:color w:val="000000"/>
              </w:rPr>
              <w:t>original_abstract</w:t>
            </w:r>
          </w:p>
        </w:tc>
        <w:tc>
          <w:tcPr>
            <w:tcW w:w="4320" w:type="dxa"/>
          </w:tcPr>
          <w:p w14:paraId="2C842106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5F219F34" w14:textId="77777777">
        <w:tc>
          <w:tcPr>
            <w:tcW w:w="4320" w:type="dxa"/>
          </w:tcPr>
          <w:p w14:paraId="17768833" w14:textId="77777777" w:rsidR="00102F03" w:rsidRDefault="00ED53C6">
            <w:r>
              <w:rPr>
                <w:color w:val="000000"/>
              </w:rPr>
              <w:t>allam_generated_abstract</w:t>
            </w:r>
          </w:p>
        </w:tc>
        <w:tc>
          <w:tcPr>
            <w:tcW w:w="4320" w:type="dxa"/>
          </w:tcPr>
          <w:p w14:paraId="3953CE64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3135FD5D" w14:textId="77777777">
        <w:tc>
          <w:tcPr>
            <w:tcW w:w="4320" w:type="dxa"/>
          </w:tcPr>
          <w:p w14:paraId="27E575AB" w14:textId="77777777" w:rsidR="00102F03" w:rsidRDefault="00ED53C6">
            <w:r>
              <w:rPr>
                <w:color w:val="000000"/>
              </w:rPr>
              <w:t>jais_generated_abstract</w:t>
            </w:r>
          </w:p>
        </w:tc>
        <w:tc>
          <w:tcPr>
            <w:tcW w:w="4320" w:type="dxa"/>
          </w:tcPr>
          <w:p w14:paraId="28DFEA8D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5B50EDCC" w14:textId="77777777">
        <w:tc>
          <w:tcPr>
            <w:tcW w:w="4320" w:type="dxa"/>
          </w:tcPr>
          <w:p w14:paraId="7F459FF7" w14:textId="77777777" w:rsidR="00102F03" w:rsidRDefault="00ED53C6">
            <w:r>
              <w:rPr>
                <w:color w:val="000000"/>
              </w:rPr>
              <w:t>llama_generated_abstract</w:t>
            </w:r>
          </w:p>
        </w:tc>
        <w:tc>
          <w:tcPr>
            <w:tcW w:w="4320" w:type="dxa"/>
          </w:tcPr>
          <w:p w14:paraId="2D16B600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00A50FA2" w14:textId="77777777">
        <w:tc>
          <w:tcPr>
            <w:tcW w:w="4320" w:type="dxa"/>
          </w:tcPr>
          <w:p w14:paraId="4ABF961B" w14:textId="77777777" w:rsidR="00102F03" w:rsidRDefault="00ED53C6">
            <w:r>
              <w:rPr>
                <w:color w:val="000000"/>
              </w:rPr>
              <w:t>openai_generated_abstract</w:t>
            </w:r>
          </w:p>
        </w:tc>
        <w:tc>
          <w:tcPr>
            <w:tcW w:w="4320" w:type="dxa"/>
          </w:tcPr>
          <w:p w14:paraId="32EE7256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09F06303" w14:textId="77777777">
        <w:tc>
          <w:tcPr>
            <w:tcW w:w="4320" w:type="dxa"/>
          </w:tcPr>
          <w:p w14:paraId="57556AC7" w14:textId="77777777" w:rsidR="00102F03" w:rsidRDefault="00ED53C6">
            <w:r>
              <w:rPr>
                <w:b/>
                <w:color w:val="000000"/>
              </w:rPr>
              <w:t>Total</w:t>
            </w:r>
          </w:p>
        </w:tc>
        <w:tc>
          <w:tcPr>
            <w:tcW w:w="4320" w:type="dxa"/>
          </w:tcPr>
          <w:p w14:paraId="02EE4597" w14:textId="77777777" w:rsidR="00102F03" w:rsidRDefault="00ED53C6">
            <w:r>
              <w:rPr>
                <w:b/>
                <w:color w:val="000000"/>
              </w:rPr>
              <w:t>0</w:t>
            </w:r>
          </w:p>
        </w:tc>
      </w:tr>
    </w:tbl>
    <w:p w14:paraId="6613238F" w14:textId="77777777" w:rsidR="00102F03" w:rsidRDefault="00102F03"/>
    <w:p w14:paraId="07482200" w14:textId="77777777" w:rsidR="00102F03" w:rsidRDefault="00ED53C6">
      <w:pPr>
        <w:pStyle w:val="Heading3"/>
      </w:pPr>
      <w:r>
        <w:rPr>
          <w:color w:val="003366"/>
        </w:rPr>
        <w:t>C.2 Duplicates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02F03" w14:paraId="46785330" w14:textId="77777777">
        <w:tc>
          <w:tcPr>
            <w:tcW w:w="4320" w:type="dxa"/>
            <w:shd w:val="clear" w:color="auto" w:fill="D9D9D9"/>
          </w:tcPr>
          <w:p w14:paraId="754D0442" w14:textId="77777777" w:rsidR="00102F03" w:rsidRDefault="00ED53C6">
            <w:r>
              <w:rPr>
                <w:b/>
                <w:color w:val="000000"/>
              </w:rPr>
              <w:t>Column</w:t>
            </w:r>
          </w:p>
        </w:tc>
        <w:tc>
          <w:tcPr>
            <w:tcW w:w="4320" w:type="dxa"/>
            <w:shd w:val="clear" w:color="auto" w:fill="D9D9D9"/>
          </w:tcPr>
          <w:p w14:paraId="26A942E7" w14:textId="77777777" w:rsidR="00102F03" w:rsidRDefault="00ED53C6">
            <w:r>
              <w:rPr>
                <w:b/>
                <w:color w:val="000000"/>
              </w:rPr>
              <w:t>Duplicate Count</w:t>
            </w:r>
          </w:p>
        </w:tc>
      </w:tr>
      <w:tr w:rsidR="00102F03" w14:paraId="68AD31A9" w14:textId="77777777">
        <w:tc>
          <w:tcPr>
            <w:tcW w:w="4320" w:type="dxa"/>
          </w:tcPr>
          <w:p w14:paraId="111C25EB" w14:textId="77777777" w:rsidR="00102F03" w:rsidRDefault="00ED53C6">
            <w:r>
              <w:rPr>
                <w:color w:val="000000"/>
              </w:rPr>
              <w:t>original_abstract</w:t>
            </w:r>
          </w:p>
        </w:tc>
        <w:tc>
          <w:tcPr>
            <w:tcW w:w="4320" w:type="dxa"/>
          </w:tcPr>
          <w:p w14:paraId="7FE754CD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72BB852B" w14:textId="77777777">
        <w:tc>
          <w:tcPr>
            <w:tcW w:w="4320" w:type="dxa"/>
          </w:tcPr>
          <w:p w14:paraId="5756FD88" w14:textId="77777777" w:rsidR="00102F03" w:rsidRDefault="00ED53C6">
            <w:r>
              <w:rPr>
                <w:color w:val="000000"/>
              </w:rPr>
              <w:t>allam_generated_abstract</w:t>
            </w:r>
          </w:p>
        </w:tc>
        <w:tc>
          <w:tcPr>
            <w:tcW w:w="4320" w:type="dxa"/>
          </w:tcPr>
          <w:p w14:paraId="3F491BC7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5B012E6F" w14:textId="77777777">
        <w:tc>
          <w:tcPr>
            <w:tcW w:w="4320" w:type="dxa"/>
          </w:tcPr>
          <w:p w14:paraId="1EF0C7B2" w14:textId="77777777" w:rsidR="00102F03" w:rsidRDefault="00ED53C6">
            <w:r>
              <w:rPr>
                <w:color w:val="000000"/>
              </w:rPr>
              <w:t>jais_generated_abstract</w:t>
            </w:r>
          </w:p>
        </w:tc>
        <w:tc>
          <w:tcPr>
            <w:tcW w:w="4320" w:type="dxa"/>
          </w:tcPr>
          <w:p w14:paraId="1629C1EC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31B44344" w14:textId="77777777">
        <w:tc>
          <w:tcPr>
            <w:tcW w:w="4320" w:type="dxa"/>
          </w:tcPr>
          <w:p w14:paraId="575F3EE6" w14:textId="77777777" w:rsidR="00102F03" w:rsidRDefault="00ED53C6">
            <w:r>
              <w:rPr>
                <w:color w:val="000000"/>
              </w:rPr>
              <w:t>llama_generated_abstract</w:t>
            </w:r>
          </w:p>
        </w:tc>
        <w:tc>
          <w:tcPr>
            <w:tcW w:w="4320" w:type="dxa"/>
          </w:tcPr>
          <w:p w14:paraId="7BFCF0F1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6E0F1605" w14:textId="77777777">
        <w:tc>
          <w:tcPr>
            <w:tcW w:w="4320" w:type="dxa"/>
          </w:tcPr>
          <w:p w14:paraId="6B8548F7" w14:textId="77777777" w:rsidR="00102F03" w:rsidRDefault="00ED53C6">
            <w:r>
              <w:rPr>
                <w:color w:val="000000"/>
              </w:rPr>
              <w:t>openai_generated_abstract</w:t>
            </w:r>
          </w:p>
        </w:tc>
        <w:tc>
          <w:tcPr>
            <w:tcW w:w="4320" w:type="dxa"/>
          </w:tcPr>
          <w:p w14:paraId="734D0D96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24CF878B" w14:textId="77777777">
        <w:tc>
          <w:tcPr>
            <w:tcW w:w="4320" w:type="dxa"/>
          </w:tcPr>
          <w:p w14:paraId="53CCB89F" w14:textId="77777777" w:rsidR="00102F03" w:rsidRDefault="00ED53C6">
            <w:r>
              <w:rPr>
                <w:b/>
                <w:color w:val="000000"/>
              </w:rPr>
              <w:t>Total</w:t>
            </w:r>
          </w:p>
        </w:tc>
        <w:tc>
          <w:tcPr>
            <w:tcW w:w="4320" w:type="dxa"/>
          </w:tcPr>
          <w:p w14:paraId="6FD3A0DF" w14:textId="77777777" w:rsidR="00102F03" w:rsidRDefault="00ED53C6">
            <w:r>
              <w:rPr>
                <w:b/>
                <w:color w:val="000000"/>
              </w:rPr>
              <w:t>0</w:t>
            </w:r>
          </w:p>
        </w:tc>
      </w:tr>
    </w:tbl>
    <w:p w14:paraId="488FB524" w14:textId="77777777" w:rsidR="00102F03" w:rsidRDefault="00102F03"/>
    <w:p w14:paraId="4C24F128" w14:textId="77777777" w:rsidR="00102F03" w:rsidRDefault="00ED53C6">
      <w:pPr>
        <w:pStyle w:val="Heading3"/>
      </w:pPr>
      <w:r>
        <w:rPr>
          <w:color w:val="003366"/>
        </w:rPr>
        <w:t>C.3 Inconsistencies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02F03" w14:paraId="23CD1B3F" w14:textId="77777777">
        <w:tc>
          <w:tcPr>
            <w:tcW w:w="4320" w:type="dxa"/>
            <w:shd w:val="clear" w:color="auto" w:fill="D9D9D9"/>
          </w:tcPr>
          <w:p w14:paraId="40446585" w14:textId="77777777" w:rsidR="00102F03" w:rsidRDefault="00ED53C6">
            <w:r>
              <w:rPr>
                <w:b/>
                <w:color w:val="000000"/>
              </w:rPr>
              <w:t>Column</w:t>
            </w:r>
          </w:p>
        </w:tc>
        <w:tc>
          <w:tcPr>
            <w:tcW w:w="4320" w:type="dxa"/>
            <w:shd w:val="clear" w:color="auto" w:fill="D9D9D9"/>
          </w:tcPr>
          <w:p w14:paraId="1AF77EED" w14:textId="77777777" w:rsidR="00102F03" w:rsidRDefault="00ED53C6">
            <w:r>
              <w:rPr>
                <w:b/>
                <w:color w:val="000000"/>
              </w:rPr>
              <w:t>Empty Strings</w:t>
            </w:r>
          </w:p>
        </w:tc>
      </w:tr>
      <w:tr w:rsidR="00102F03" w14:paraId="2D7E17C5" w14:textId="77777777">
        <w:tc>
          <w:tcPr>
            <w:tcW w:w="4320" w:type="dxa"/>
          </w:tcPr>
          <w:p w14:paraId="0E9B0EDD" w14:textId="77777777" w:rsidR="00102F03" w:rsidRDefault="00ED53C6">
            <w:r>
              <w:rPr>
                <w:color w:val="000000"/>
              </w:rPr>
              <w:t>original_abstract</w:t>
            </w:r>
          </w:p>
        </w:tc>
        <w:tc>
          <w:tcPr>
            <w:tcW w:w="4320" w:type="dxa"/>
          </w:tcPr>
          <w:p w14:paraId="6D95F8FE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7E5778C3" w14:textId="77777777">
        <w:tc>
          <w:tcPr>
            <w:tcW w:w="4320" w:type="dxa"/>
          </w:tcPr>
          <w:p w14:paraId="59629ED5" w14:textId="77777777" w:rsidR="00102F03" w:rsidRDefault="00ED53C6">
            <w:r>
              <w:rPr>
                <w:color w:val="000000"/>
              </w:rPr>
              <w:t>allam_generated_abstract</w:t>
            </w:r>
          </w:p>
        </w:tc>
        <w:tc>
          <w:tcPr>
            <w:tcW w:w="4320" w:type="dxa"/>
          </w:tcPr>
          <w:p w14:paraId="3774290C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2656B9CB" w14:textId="77777777">
        <w:tc>
          <w:tcPr>
            <w:tcW w:w="4320" w:type="dxa"/>
          </w:tcPr>
          <w:p w14:paraId="7CC0D503" w14:textId="77777777" w:rsidR="00102F03" w:rsidRDefault="00ED53C6">
            <w:r>
              <w:rPr>
                <w:color w:val="000000"/>
              </w:rPr>
              <w:t>jais_generated_abstract</w:t>
            </w:r>
          </w:p>
        </w:tc>
        <w:tc>
          <w:tcPr>
            <w:tcW w:w="4320" w:type="dxa"/>
          </w:tcPr>
          <w:p w14:paraId="0CB8BDD1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5653BA6E" w14:textId="77777777">
        <w:tc>
          <w:tcPr>
            <w:tcW w:w="4320" w:type="dxa"/>
          </w:tcPr>
          <w:p w14:paraId="6822636E" w14:textId="77777777" w:rsidR="00102F03" w:rsidRDefault="00ED53C6">
            <w:r>
              <w:rPr>
                <w:color w:val="000000"/>
              </w:rPr>
              <w:t>llama_generated_abstract</w:t>
            </w:r>
          </w:p>
        </w:tc>
        <w:tc>
          <w:tcPr>
            <w:tcW w:w="4320" w:type="dxa"/>
          </w:tcPr>
          <w:p w14:paraId="0A4D6621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1BD2D7C9" w14:textId="77777777">
        <w:tc>
          <w:tcPr>
            <w:tcW w:w="4320" w:type="dxa"/>
          </w:tcPr>
          <w:p w14:paraId="652401E0" w14:textId="77777777" w:rsidR="00102F03" w:rsidRDefault="00ED53C6">
            <w:r>
              <w:rPr>
                <w:color w:val="000000"/>
              </w:rPr>
              <w:t>openai_generated_abstract</w:t>
            </w:r>
          </w:p>
        </w:tc>
        <w:tc>
          <w:tcPr>
            <w:tcW w:w="4320" w:type="dxa"/>
          </w:tcPr>
          <w:p w14:paraId="3168C824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632D0D3B" w14:textId="77777777">
        <w:tc>
          <w:tcPr>
            <w:tcW w:w="4320" w:type="dxa"/>
          </w:tcPr>
          <w:p w14:paraId="02ACF12C" w14:textId="77777777" w:rsidR="00102F03" w:rsidRDefault="00ED53C6">
            <w:r>
              <w:rPr>
                <w:b/>
                <w:color w:val="000000"/>
              </w:rPr>
              <w:t>Total</w:t>
            </w:r>
          </w:p>
        </w:tc>
        <w:tc>
          <w:tcPr>
            <w:tcW w:w="4320" w:type="dxa"/>
          </w:tcPr>
          <w:p w14:paraId="3FACCC79" w14:textId="77777777" w:rsidR="00102F03" w:rsidRDefault="00ED53C6">
            <w:r>
              <w:rPr>
                <w:b/>
                <w:color w:val="000000"/>
              </w:rPr>
              <w:t>0</w:t>
            </w:r>
          </w:p>
        </w:tc>
      </w:tr>
    </w:tbl>
    <w:p w14:paraId="52618805" w14:textId="77777777" w:rsidR="00102F03" w:rsidRDefault="00102F03"/>
    <w:p w14:paraId="02ABFDC3" w14:textId="77777777" w:rsidR="00102F03" w:rsidRDefault="00ED53C6">
      <w:pPr>
        <w:pStyle w:val="Heading2"/>
      </w:pPr>
      <w:r>
        <w:t>D. Statistical Summary of Text Lengths</w:t>
      </w:r>
    </w:p>
    <w:p w14:paraId="1B32E26E" w14:textId="77777777" w:rsidR="00102F03" w:rsidRDefault="00ED53C6">
      <w:pPr>
        <w:pStyle w:val="Heading3"/>
      </w:pPr>
      <w:r>
        <w:rPr>
          <w:color w:val="003366"/>
        </w:rPr>
        <w:t>Descriptive Statistics - from_title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02F03" w14:paraId="608CD7F1" w14:textId="77777777">
        <w:tc>
          <w:tcPr>
            <w:tcW w:w="2160" w:type="dxa"/>
            <w:shd w:val="clear" w:color="auto" w:fill="D9D9D9"/>
          </w:tcPr>
          <w:p w14:paraId="0A255F79" w14:textId="77777777" w:rsidR="00102F03" w:rsidRDefault="00ED53C6">
            <w:r>
              <w:rPr>
                <w:b/>
                <w:color w:val="000000"/>
              </w:rPr>
              <w:t>Text Type</w:t>
            </w:r>
          </w:p>
        </w:tc>
        <w:tc>
          <w:tcPr>
            <w:tcW w:w="2160" w:type="dxa"/>
            <w:shd w:val="clear" w:color="auto" w:fill="D9D9D9"/>
          </w:tcPr>
          <w:p w14:paraId="56CC5057" w14:textId="77777777" w:rsidR="00102F03" w:rsidRDefault="00ED53C6">
            <w:r>
              <w:rPr>
                <w:b/>
                <w:color w:val="000000"/>
              </w:rPr>
              <w:t>Average Length</w:t>
            </w:r>
          </w:p>
        </w:tc>
        <w:tc>
          <w:tcPr>
            <w:tcW w:w="2160" w:type="dxa"/>
            <w:shd w:val="clear" w:color="auto" w:fill="D9D9D9"/>
          </w:tcPr>
          <w:p w14:paraId="7732F9F6" w14:textId="77777777" w:rsidR="00102F03" w:rsidRDefault="00ED53C6">
            <w:r>
              <w:rPr>
                <w:b/>
                <w:color w:val="000000"/>
              </w:rPr>
              <w:t>Min Length</w:t>
            </w:r>
          </w:p>
        </w:tc>
        <w:tc>
          <w:tcPr>
            <w:tcW w:w="2160" w:type="dxa"/>
            <w:shd w:val="clear" w:color="auto" w:fill="D9D9D9"/>
          </w:tcPr>
          <w:p w14:paraId="79AC42D5" w14:textId="77777777" w:rsidR="00102F03" w:rsidRDefault="00ED53C6">
            <w:r>
              <w:rPr>
                <w:b/>
                <w:color w:val="000000"/>
              </w:rPr>
              <w:t>Max Length</w:t>
            </w:r>
          </w:p>
        </w:tc>
      </w:tr>
      <w:tr w:rsidR="00102F03" w14:paraId="269C1237" w14:textId="77777777">
        <w:tc>
          <w:tcPr>
            <w:tcW w:w="2160" w:type="dxa"/>
          </w:tcPr>
          <w:p w14:paraId="16452E6A" w14:textId="77777777" w:rsidR="00102F03" w:rsidRDefault="00ED53C6">
            <w:r>
              <w:rPr>
                <w:color w:val="000000"/>
              </w:rPr>
              <w:t>Human-Written</w:t>
            </w:r>
          </w:p>
        </w:tc>
        <w:tc>
          <w:tcPr>
            <w:tcW w:w="2160" w:type="dxa"/>
          </w:tcPr>
          <w:p w14:paraId="771267A1" w14:textId="77777777" w:rsidR="00102F03" w:rsidRDefault="00ED53C6">
            <w:r>
              <w:rPr>
                <w:color w:val="000000"/>
              </w:rPr>
              <w:t>119.13</w:t>
            </w:r>
          </w:p>
        </w:tc>
        <w:tc>
          <w:tcPr>
            <w:tcW w:w="2160" w:type="dxa"/>
          </w:tcPr>
          <w:p w14:paraId="181E8480" w14:textId="77777777" w:rsidR="00102F03" w:rsidRDefault="00ED53C6">
            <w:r>
              <w:rPr>
                <w:color w:val="000000"/>
              </w:rPr>
              <w:t>75</w:t>
            </w:r>
          </w:p>
        </w:tc>
        <w:tc>
          <w:tcPr>
            <w:tcW w:w="2160" w:type="dxa"/>
          </w:tcPr>
          <w:p w14:paraId="65CDE376" w14:textId="77777777" w:rsidR="00102F03" w:rsidRDefault="00ED53C6">
            <w:r>
              <w:rPr>
                <w:color w:val="000000"/>
              </w:rPr>
              <w:t>294</w:t>
            </w:r>
          </w:p>
        </w:tc>
      </w:tr>
      <w:tr w:rsidR="00102F03" w14:paraId="48412976" w14:textId="77777777">
        <w:tc>
          <w:tcPr>
            <w:tcW w:w="2160" w:type="dxa"/>
          </w:tcPr>
          <w:p w14:paraId="4C73947B" w14:textId="77777777" w:rsidR="00102F03" w:rsidRDefault="00ED53C6">
            <w:r>
              <w:rPr>
                <w:color w:val="000000"/>
              </w:rPr>
              <w:t>AI-Generated</w:t>
            </w:r>
          </w:p>
        </w:tc>
        <w:tc>
          <w:tcPr>
            <w:tcW w:w="2160" w:type="dxa"/>
          </w:tcPr>
          <w:p w14:paraId="09141DFC" w14:textId="77777777" w:rsidR="00102F03" w:rsidRDefault="00ED53C6">
            <w:r>
              <w:rPr>
                <w:color w:val="000000"/>
              </w:rPr>
              <w:t>90.68</w:t>
            </w:r>
          </w:p>
        </w:tc>
        <w:tc>
          <w:tcPr>
            <w:tcW w:w="2160" w:type="dxa"/>
          </w:tcPr>
          <w:p w14:paraId="63CF0437" w14:textId="77777777" w:rsidR="00102F03" w:rsidRDefault="00ED53C6">
            <w:r>
              <w:rPr>
                <w:color w:val="000000"/>
              </w:rPr>
              <w:t>30</w:t>
            </w:r>
          </w:p>
        </w:tc>
        <w:tc>
          <w:tcPr>
            <w:tcW w:w="2160" w:type="dxa"/>
          </w:tcPr>
          <w:p w14:paraId="17E1B09D" w14:textId="77777777" w:rsidR="00102F03" w:rsidRDefault="00ED53C6">
            <w:r>
              <w:rPr>
                <w:color w:val="000000"/>
              </w:rPr>
              <w:t>272</w:t>
            </w:r>
          </w:p>
        </w:tc>
      </w:tr>
      <w:tr w:rsidR="00102F03" w14:paraId="4F609B55" w14:textId="77777777">
        <w:tc>
          <w:tcPr>
            <w:tcW w:w="2160" w:type="dxa"/>
          </w:tcPr>
          <w:p w14:paraId="06E07713" w14:textId="77777777" w:rsidR="00102F03" w:rsidRDefault="00ED53C6">
            <w:r>
              <w:rPr>
                <w:b/>
                <w:color w:val="000000"/>
              </w:rPr>
              <w:t>Total (Combined)</w:t>
            </w:r>
          </w:p>
        </w:tc>
        <w:tc>
          <w:tcPr>
            <w:tcW w:w="2160" w:type="dxa"/>
          </w:tcPr>
          <w:p w14:paraId="6C44DA42" w14:textId="77777777" w:rsidR="00102F03" w:rsidRDefault="00ED53C6">
            <w:r>
              <w:rPr>
                <w:b/>
                <w:color w:val="000000"/>
              </w:rPr>
              <w:t>96.37</w:t>
            </w:r>
          </w:p>
        </w:tc>
        <w:tc>
          <w:tcPr>
            <w:tcW w:w="2160" w:type="dxa"/>
          </w:tcPr>
          <w:p w14:paraId="28760552" w14:textId="77777777" w:rsidR="00102F03" w:rsidRDefault="00ED53C6">
            <w:r>
              <w:rPr>
                <w:b/>
                <w:color w:val="000000"/>
              </w:rPr>
              <w:t>30</w:t>
            </w:r>
          </w:p>
        </w:tc>
        <w:tc>
          <w:tcPr>
            <w:tcW w:w="2160" w:type="dxa"/>
          </w:tcPr>
          <w:p w14:paraId="52B6F1A1" w14:textId="77777777" w:rsidR="00102F03" w:rsidRDefault="00ED53C6">
            <w:r>
              <w:rPr>
                <w:b/>
                <w:color w:val="000000"/>
              </w:rPr>
              <w:t>294</w:t>
            </w:r>
          </w:p>
        </w:tc>
      </w:tr>
    </w:tbl>
    <w:p w14:paraId="4833F0A8" w14:textId="77777777" w:rsidR="00102F03" w:rsidRDefault="00102F03"/>
    <w:p w14:paraId="0BA442A3" w14:textId="77777777" w:rsidR="00102F03" w:rsidRDefault="00ED53C6">
      <w:r>
        <w:rPr>
          <w:noProof/>
        </w:rPr>
        <w:lastRenderedPageBreak/>
        <w:drawing>
          <wp:inline distT="0" distB="0" distL="0" distR="0" wp14:anchorId="347A4286" wp14:editId="5156D5A3">
            <wp:extent cx="5486400" cy="32729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2661" w14:textId="77777777" w:rsidR="00102F03" w:rsidRDefault="00102F03"/>
    <w:p w14:paraId="22D635CD" w14:textId="77777777" w:rsidR="00102F03" w:rsidRDefault="00ED53C6">
      <w:pPr>
        <w:pStyle w:val="Heading2"/>
      </w:pPr>
      <w:r>
        <w:t>E. Detailed Distribution Analysis (Histograms)</w:t>
      </w:r>
    </w:p>
    <w:p w14:paraId="0EDAB5CB" w14:textId="77777777" w:rsidR="00102F03" w:rsidRDefault="00ED53C6">
      <w:pPr>
        <w:pStyle w:val="Heading3"/>
      </w:pPr>
      <w:r>
        <w:t>1. Human-Written Text (from_title)</w:t>
      </w:r>
    </w:p>
    <w:p w14:paraId="777CE8B0" w14:textId="77777777" w:rsidR="00102F03" w:rsidRDefault="00ED53C6">
      <w:r>
        <w:rPr>
          <w:noProof/>
        </w:rPr>
        <w:drawing>
          <wp:inline distT="0" distB="0" distL="0" distR="0" wp14:anchorId="0B4EA895" wp14:editId="63A611DA">
            <wp:extent cx="5486400" cy="32729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8DC5" w14:textId="77777777" w:rsidR="00102F03" w:rsidRDefault="00102F03"/>
    <w:p w14:paraId="6D066C58" w14:textId="77777777" w:rsidR="00102F03" w:rsidRDefault="00ED53C6">
      <w:pPr>
        <w:pStyle w:val="Heading3"/>
      </w:pPr>
      <w:r>
        <w:lastRenderedPageBreak/>
        <w:t>2. AI-Generated Text (from_title)</w:t>
      </w:r>
    </w:p>
    <w:p w14:paraId="2A776B80" w14:textId="77777777" w:rsidR="00102F03" w:rsidRDefault="00ED53C6">
      <w:r>
        <w:rPr>
          <w:noProof/>
        </w:rPr>
        <w:drawing>
          <wp:inline distT="0" distB="0" distL="0" distR="0" wp14:anchorId="7507BB19" wp14:editId="44A1A54B">
            <wp:extent cx="5486400" cy="32729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C6F8" w14:textId="77777777" w:rsidR="00102F03" w:rsidRDefault="00102F03"/>
    <w:p w14:paraId="08D4FE26" w14:textId="77777777" w:rsidR="00102F03" w:rsidRDefault="00ED53C6">
      <w:r>
        <w:br w:type="page"/>
      </w:r>
    </w:p>
    <w:p w14:paraId="6E26BA6A" w14:textId="77777777" w:rsidR="00102F03" w:rsidRDefault="00ED53C6">
      <w:pPr>
        <w:pStyle w:val="Heading2"/>
      </w:pPr>
      <w:r>
        <w:lastRenderedPageBreak/>
        <w:t>Analysis of Split: from_title_and_content</w:t>
      </w:r>
    </w:p>
    <w:p w14:paraId="5ECA60B4" w14:textId="77777777" w:rsidR="00102F03" w:rsidRDefault="00ED53C6">
      <w:pPr>
        <w:pStyle w:val="Heading3"/>
      </w:pPr>
      <w:r>
        <w:rPr>
          <w:color w:val="003366"/>
        </w:rPr>
        <w:t>Dataset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02F03" w14:paraId="24BA0D05" w14:textId="77777777">
        <w:tc>
          <w:tcPr>
            <w:tcW w:w="4320" w:type="dxa"/>
            <w:shd w:val="clear" w:color="auto" w:fill="D9D9D9"/>
          </w:tcPr>
          <w:p w14:paraId="14ECBE52" w14:textId="77777777" w:rsidR="00102F03" w:rsidRDefault="00ED53C6">
            <w:r>
              <w:rPr>
                <w:b/>
                <w:color w:val="000000"/>
              </w:rPr>
              <w:t>Column Name</w:t>
            </w:r>
          </w:p>
        </w:tc>
        <w:tc>
          <w:tcPr>
            <w:tcW w:w="4320" w:type="dxa"/>
            <w:shd w:val="clear" w:color="auto" w:fill="D9D9D9"/>
          </w:tcPr>
          <w:p w14:paraId="594E1CF7" w14:textId="77777777" w:rsidR="00102F03" w:rsidRDefault="00ED53C6">
            <w:r>
              <w:rPr>
                <w:b/>
                <w:color w:val="000000"/>
              </w:rPr>
              <w:t>Data Type</w:t>
            </w:r>
          </w:p>
        </w:tc>
      </w:tr>
      <w:tr w:rsidR="00102F03" w14:paraId="3855E4C8" w14:textId="77777777">
        <w:tc>
          <w:tcPr>
            <w:tcW w:w="4320" w:type="dxa"/>
          </w:tcPr>
          <w:p w14:paraId="109231C4" w14:textId="77777777" w:rsidR="00102F03" w:rsidRDefault="00ED53C6">
            <w:r>
              <w:rPr>
                <w:color w:val="000000"/>
              </w:rPr>
              <w:t>original_abstract</w:t>
            </w:r>
          </w:p>
        </w:tc>
        <w:tc>
          <w:tcPr>
            <w:tcW w:w="4320" w:type="dxa"/>
          </w:tcPr>
          <w:p w14:paraId="538BE17A" w14:textId="77777777" w:rsidR="00102F03" w:rsidRDefault="00ED53C6">
            <w:r>
              <w:rPr>
                <w:color w:val="000000"/>
              </w:rPr>
              <w:t>Value('string')</w:t>
            </w:r>
          </w:p>
        </w:tc>
      </w:tr>
      <w:tr w:rsidR="00102F03" w14:paraId="58591E9B" w14:textId="77777777">
        <w:tc>
          <w:tcPr>
            <w:tcW w:w="4320" w:type="dxa"/>
          </w:tcPr>
          <w:p w14:paraId="52368FDE" w14:textId="77777777" w:rsidR="00102F03" w:rsidRDefault="00ED53C6">
            <w:r>
              <w:rPr>
                <w:color w:val="000000"/>
              </w:rPr>
              <w:t>allam_generated_abstract</w:t>
            </w:r>
          </w:p>
        </w:tc>
        <w:tc>
          <w:tcPr>
            <w:tcW w:w="4320" w:type="dxa"/>
          </w:tcPr>
          <w:p w14:paraId="123A0EDE" w14:textId="77777777" w:rsidR="00102F03" w:rsidRDefault="00ED53C6">
            <w:r>
              <w:rPr>
                <w:color w:val="000000"/>
              </w:rPr>
              <w:t>Value('string')</w:t>
            </w:r>
          </w:p>
        </w:tc>
      </w:tr>
      <w:tr w:rsidR="00102F03" w14:paraId="1CE86EE9" w14:textId="77777777">
        <w:tc>
          <w:tcPr>
            <w:tcW w:w="4320" w:type="dxa"/>
          </w:tcPr>
          <w:p w14:paraId="6DF816D8" w14:textId="77777777" w:rsidR="00102F03" w:rsidRDefault="00ED53C6">
            <w:r>
              <w:rPr>
                <w:color w:val="000000"/>
              </w:rPr>
              <w:t>jais_generated_abstract</w:t>
            </w:r>
          </w:p>
        </w:tc>
        <w:tc>
          <w:tcPr>
            <w:tcW w:w="4320" w:type="dxa"/>
          </w:tcPr>
          <w:p w14:paraId="619143F1" w14:textId="77777777" w:rsidR="00102F03" w:rsidRDefault="00ED53C6">
            <w:r>
              <w:rPr>
                <w:color w:val="000000"/>
              </w:rPr>
              <w:t>Value('string')</w:t>
            </w:r>
          </w:p>
        </w:tc>
      </w:tr>
      <w:tr w:rsidR="00102F03" w14:paraId="47C0DB8E" w14:textId="77777777">
        <w:tc>
          <w:tcPr>
            <w:tcW w:w="4320" w:type="dxa"/>
          </w:tcPr>
          <w:p w14:paraId="1BF3ABE0" w14:textId="77777777" w:rsidR="00102F03" w:rsidRDefault="00ED53C6">
            <w:r>
              <w:rPr>
                <w:color w:val="000000"/>
              </w:rPr>
              <w:t>llama_generated_abstract</w:t>
            </w:r>
          </w:p>
        </w:tc>
        <w:tc>
          <w:tcPr>
            <w:tcW w:w="4320" w:type="dxa"/>
          </w:tcPr>
          <w:p w14:paraId="6E1571EF" w14:textId="77777777" w:rsidR="00102F03" w:rsidRDefault="00ED53C6">
            <w:r>
              <w:rPr>
                <w:color w:val="000000"/>
              </w:rPr>
              <w:t>Value('string')</w:t>
            </w:r>
          </w:p>
        </w:tc>
      </w:tr>
      <w:tr w:rsidR="00102F03" w14:paraId="2DE286D4" w14:textId="77777777">
        <w:tc>
          <w:tcPr>
            <w:tcW w:w="4320" w:type="dxa"/>
          </w:tcPr>
          <w:p w14:paraId="4CB3A8A2" w14:textId="77777777" w:rsidR="00102F03" w:rsidRDefault="00ED53C6">
            <w:r>
              <w:rPr>
                <w:b/>
                <w:color w:val="000000"/>
              </w:rPr>
              <w:t>openai_generated_abstract</w:t>
            </w:r>
          </w:p>
        </w:tc>
        <w:tc>
          <w:tcPr>
            <w:tcW w:w="4320" w:type="dxa"/>
          </w:tcPr>
          <w:p w14:paraId="235924B9" w14:textId="77777777" w:rsidR="00102F03" w:rsidRDefault="00ED53C6">
            <w:r>
              <w:rPr>
                <w:b/>
                <w:color w:val="000000"/>
              </w:rPr>
              <w:t>Value('string')</w:t>
            </w:r>
          </w:p>
        </w:tc>
      </w:tr>
    </w:tbl>
    <w:p w14:paraId="665B40A4" w14:textId="77777777" w:rsidR="00102F03" w:rsidRDefault="00102F03"/>
    <w:p w14:paraId="55CBB44F" w14:textId="77777777" w:rsidR="00102F03" w:rsidRDefault="00ED53C6">
      <w:pPr>
        <w:pStyle w:val="Heading3"/>
      </w:pPr>
      <w:r>
        <w:rPr>
          <w:color w:val="003366"/>
        </w:rPr>
        <w:t>Target Variable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102F03" w14:paraId="6B106D00" w14:textId="77777777">
        <w:tc>
          <w:tcPr>
            <w:tcW w:w="2880" w:type="dxa"/>
            <w:shd w:val="clear" w:color="auto" w:fill="D9D9D9"/>
          </w:tcPr>
          <w:p w14:paraId="02D127A6" w14:textId="77777777" w:rsidR="00102F03" w:rsidRDefault="00ED53C6">
            <w:r>
              <w:rPr>
                <w:b/>
                <w:color w:val="000000"/>
              </w:rPr>
              <w:t>Class</w:t>
            </w:r>
          </w:p>
        </w:tc>
        <w:tc>
          <w:tcPr>
            <w:tcW w:w="2880" w:type="dxa"/>
            <w:shd w:val="clear" w:color="auto" w:fill="D9D9D9"/>
          </w:tcPr>
          <w:p w14:paraId="2CEAC2D4" w14:textId="77777777" w:rsidR="00102F03" w:rsidRDefault="00ED53C6">
            <w:r>
              <w:rPr>
                <w:b/>
                <w:color w:val="000000"/>
              </w:rPr>
              <w:t>Count</w:t>
            </w:r>
          </w:p>
        </w:tc>
        <w:tc>
          <w:tcPr>
            <w:tcW w:w="2880" w:type="dxa"/>
            <w:shd w:val="clear" w:color="auto" w:fill="D9D9D9"/>
          </w:tcPr>
          <w:p w14:paraId="45410959" w14:textId="77777777" w:rsidR="00102F03" w:rsidRDefault="00ED53C6">
            <w:r>
              <w:rPr>
                <w:b/>
                <w:color w:val="000000"/>
              </w:rPr>
              <w:t>Percentage</w:t>
            </w:r>
          </w:p>
        </w:tc>
      </w:tr>
      <w:tr w:rsidR="00102F03" w14:paraId="1F36422A" w14:textId="77777777">
        <w:tc>
          <w:tcPr>
            <w:tcW w:w="2880" w:type="dxa"/>
          </w:tcPr>
          <w:p w14:paraId="703298C0" w14:textId="77777777" w:rsidR="00102F03" w:rsidRDefault="00ED53C6">
            <w:r>
              <w:rPr>
                <w:color w:val="000000"/>
              </w:rPr>
              <w:t>Human-written</w:t>
            </w:r>
          </w:p>
        </w:tc>
        <w:tc>
          <w:tcPr>
            <w:tcW w:w="2880" w:type="dxa"/>
          </w:tcPr>
          <w:p w14:paraId="601AF269" w14:textId="77777777" w:rsidR="00102F03" w:rsidRDefault="00ED53C6">
            <w:r>
              <w:rPr>
                <w:color w:val="000000"/>
              </w:rPr>
              <w:t>2574</w:t>
            </w:r>
          </w:p>
        </w:tc>
        <w:tc>
          <w:tcPr>
            <w:tcW w:w="2880" w:type="dxa"/>
          </w:tcPr>
          <w:p w14:paraId="04D29F4F" w14:textId="77777777" w:rsidR="00102F03" w:rsidRDefault="00ED53C6">
            <w:r>
              <w:rPr>
                <w:color w:val="000000"/>
              </w:rPr>
              <w:t>20.0%</w:t>
            </w:r>
          </w:p>
        </w:tc>
      </w:tr>
      <w:tr w:rsidR="00102F03" w14:paraId="1A807FF0" w14:textId="77777777">
        <w:tc>
          <w:tcPr>
            <w:tcW w:w="2880" w:type="dxa"/>
          </w:tcPr>
          <w:p w14:paraId="7F94FC07" w14:textId="77777777" w:rsidR="00102F03" w:rsidRDefault="00ED53C6">
            <w:r>
              <w:rPr>
                <w:color w:val="000000"/>
              </w:rPr>
              <w:t>AI-generated</w:t>
            </w:r>
          </w:p>
        </w:tc>
        <w:tc>
          <w:tcPr>
            <w:tcW w:w="2880" w:type="dxa"/>
          </w:tcPr>
          <w:p w14:paraId="11959048" w14:textId="77777777" w:rsidR="00102F03" w:rsidRDefault="00ED53C6">
            <w:r>
              <w:rPr>
                <w:color w:val="000000"/>
              </w:rPr>
              <w:t>10296</w:t>
            </w:r>
          </w:p>
        </w:tc>
        <w:tc>
          <w:tcPr>
            <w:tcW w:w="2880" w:type="dxa"/>
          </w:tcPr>
          <w:p w14:paraId="31CCD7D3" w14:textId="77777777" w:rsidR="00102F03" w:rsidRDefault="00ED53C6">
            <w:r>
              <w:rPr>
                <w:color w:val="000000"/>
              </w:rPr>
              <w:t>80.0%</w:t>
            </w:r>
          </w:p>
        </w:tc>
      </w:tr>
      <w:tr w:rsidR="00102F03" w14:paraId="3B68D742" w14:textId="77777777">
        <w:tc>
          <w:tcPr>
            <w:tcW w:w="2880" w:type="dxa"/>
          </w:tcPr>
          <w:p w14:paraId="4EB8DC33" w14:textId="77777777" w:rsidR="00102F03" w:rsidRDefault="00ED53C6">
            <w:r>
              <w:rPr>
                <w:b/>
                <w:color w:val="000000"/>
              </w:rPr>
              <w:t>Total</w:t>
            </w:r>
          </w:p>
        </w:tc>
        <w:tc>
          <w:tcPr>
            <w:tcW w:w="2880" w:type="dxa"/>
          </w:tcPr>
          <w:p w14:paraId="24E46B58" w14:textId="77777777" w:rsidR="00102F03" w:rsidRDefault="00ED53C6">
            <w:r>
              <w:rPr>
                <w:b/>
                <w:color w:val="000000"/>
              </w:rPr>
              <w:t>12870</w:t>
            </w:r>
          </w:p>
        </w:tc>
        <w:tc>
          <w:tcPr>
            <w:tcW w:w="2880" w:type="dxa"/>
          </w:tcPr>
          <w:p w14:paraId="69F6C823" w14:textId="77777777" w:rsidR="00102F03" w:rsidRDefault="00ED53C6">
            <w:r>
              <w:rPr>
                <w:b/>
                <w:color w:val="000000"/>
              </w:rPr>
              <w:t>100.0%</w:t>
            </w:r>
          </w:p>
        </w:tc>
      </w:tr>
    </w:tbl>
    <w:p w14:paraId="4016D213" w14:textId="77777777" w:rsidR="00102F03" w:rsidRDefault="00102F03"/>
    <w:p w14:paraId="4685E73D" w14:textId="77777777" w:rsidR="00102F03" w:rsidRDefault="00ED53C6">
      <w:r>
        <w:rPr>
          <w:noProof/>
        </w:rPr>
        <w:drawing>
          <wp:inline distT="0" distB="0" distL="0" distR="0" wp14:anchorId="084F07CA" wp14:editId="5AEA862E">
            <wp:extent cx="5486400" cy="44759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DBD0" w14:textId="77777777" w:rsidR="00102F03" w:rsidRDefault="00102F03"/>
    <w:p w14:paraId="47718D6F" w14:textId="77777777" w:rsidR="00102F03" w:rsidRDefault="00ED53C6">
      <w:pPr>
        <w:pStyle w:val="Heading2"/>
      </w:pPr>
      <w:r>
        <w:lastRenderedPageBreak/>
        <w:t>C. Data Quality Assessment</w:t>
      </w:r>
    </w:p>
    <w:p w14:paraId="6A4BB11D" w14:textId="77777777" w:rsidR="00102F03" w:rsidRDefault="00ED53C6">
      <w:pPr>
        <w:pStyle w:val="Heading3"/>
      </w:pPr>
      <w:r>
        <w:rPr>
          <w:color w:val="003366"/>
        </w:rPr>
        <w:t>C.1 Missing Values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02F03" w14:paraId="26B5AA8C" w14:textId="77777777">
        <w:tc>
          <w:tcPr>
            <w:tcW w:w="4320" w:type="dxa"/>
            <w:shd w:val="clear" w:color="auto" w:fill="D9D9D9"/>
          </w:tcPr>
          <w:p w14:paraId="74D6A4E9" w14:textId="77777777" w:rsidR="00102F03" w:rsidRDefault="00ED53C6">
            <w:r>
              <w:rPr>
                <w:b/>
                <w:color w:val="000000"/>
              </w:rPr>
              <w:t>Column</w:t>
            </w:r>
          </w:p>
        </w:tc>
        <w:tc>
          <w:tcPr>
            <w:tcW w:w="4320" w:type="dxa"/>
            <w:shd w:val="clear" w:color="auto" w:fill="D9D9D9"/>
          </w:tcPr>
          <w:p w14:paraId="698176C1" w14:textId="77777777" w:rsidR="00102F03" w:rsidRDefault="00ED53C6">
            <w:r>
              <w:rPr>
                <w:b/>
                <w:color w:val="000000"/>
              </w:rPr>
              <w:t>Missing Values</w:t>
            </w:r>
          </w:p>
        </w:tc>
      </w:tr>
      <w:tr w:rsidR="00102F03" w14:paraId="3427A136" w14:textId="77777777">
        <w:tc>
          <w:tcPr>
            <w:tcW w:w="4320" w:type="dxa"/>
          </w:tcPr>
          <w:p w14:paraId="225C8DEF" w14:textId="77777777" w:rsidR="00102F03" w:rsidRDefault="00ED53C6">
            <w:r>
              <w:rPr>
                <w:color w:val="000000"/>
              </w:rPr>
              <w:t>original_abstract</w:t>
            </w:r>
          </w:p>
        </w:tc>
        <w:tc>
          <w:tcPr>
            <w:tcW w:w="4320" w:type="dxa"/>
          </w:tcPr>
          <w:p w14:paraId="53BDD1D4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75AC58D0" w14:textId="77777777">
        <w:tc>
          <w:tcPr>
            <w:tcW w:w="4320" w:type="dxa"/>
          </w:tcPr>
          <w:p w14:paraId="6F605D5F" w14:textId="77777777" w:rsidR="00102F03" w:rsidRDefault="00ED53C6">
            <w:r>
              <w:rPr>
                <w:color w:val="000000"/>
              </w:rPr>
              <w:t>allam_generated_abstract</w:t>
            </w:r>
          </w:p>
        </w:tc>
        <w:tc>
          <w:tcPr>
            <w:tcW w:w="4320" w:type="dxa"/>
          </w:tcPr>
          <w:p w14:paraId="5EEAEDA9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1ED0ECE0" w14:textId="77777777">
        <w:tc>
          <w:tcPr>
            <w:tcW w:w="4320" w:type="dxa"/>
          </w:tcPr>
          <w:p w14:paraId="6FD81D65" w14:textId="77777777" w:rsidR="00102F03" w:rsidRDefault="00ED53C6">
            <w:r>
              <w:rPr>
                <w:color w:val="000000"/>
              </w:rPr>
              <w:t>jais_generated_abstract</w:t>
            </w:r>
          </w:p>
        </w:tc>
        <w:tc>
          <w:tcPr>
            <w:tcW w:w="4320" w:type="dxa"/>
          </w:tcPr>
          <w:p w14:paraId="50EC9304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3C8AC95A" w14:textId="77777777">
        <w:tc>
          <w:tcPr>
            <w:tcW w:w="4320" w:type="dxa"/>
          </w:tcPr>
          <w:p w14:paraId="501C20D8" w14:textId="77777777" w:rsidR="00102F03" w:rsidRDefault="00ED53C6">
            <w:r>
              <w:rPr>
                <w:color w:val="000000"/>
              </w:rPr>
              <w:t>llama_generated_abstract</w:t>
            </w:r>
          </w:p>
        </w:tc>
        <w:tc>
          <w:tcPr>
            <w:tcW w:w="4320" w:type="dxa"/>
          </w:tcPr>
          <w:p w14:paraId="6224E5A5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48A66FE0" w14:textId="77777777">
        <w:tc>
          <w:tcPr>
            <w:tcW w:w="4320" w:type="dxa"/>
          </w:tcPr>
          <w:p w14:paraId="335B5671" w14:textId="77777777" w:rsidR="00102F03" w:rsidRDefault="00ED53C6">
            <w:r>
              <w:rPr>
                <w:color w:val="000000"/>
              </w:rPr>
              <w:t>openai_generated_abstract</w:t>
            </w:r>
          </w:p>
        </w:tc>
        <w:tc>
          <w:tcPr>
            <w:tcW w:w="4320" w:type="dxa"/>
          </w:tcPr>
          <w:p w14:paraId="520FF13C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451C8933" w14:textId="77777777">
        <w:tc>
          <w:tcPr>
            <w:tcW w:w="4320" w:type="dxa"/>
          </w:tcPr>
          <w:p w14:paraId="341EBF7D" w14:textId="77777777" w:rsidR="00102F03" w:rsidRDefault="00ED53C6">
            <w:r>
              <w:rPr>
                <w:b/>
                <w:color w:val="000000"/>
              </w:rPr>
              <w:t>Total</w:t>
            </w:r>
          </w:p>
        </w:tc>
        <w:tc>
          <w:tcPr>
            <w:tcW w:w="4320" w:type="dxa"/>
          </w:tcPr>
          <w:p w14:paraId="1AA4F375" w14:textId="77777777" w:rsidR="00102F03" w:rsidRDefault="00ED53C6">
            <w:r>
              <w:rPr>
                <w:b/>
                <w:color w:val="000000"/>
              </w:rPr>
              <w:t>0</w:t>
            </w:r>
          </w:p>
        </w:tc>
      </w:tr>
    </w:tbl>
    <w:p w14:paraId="72C83E1E" w14:textId="77777777" w:rsidR="00102F03" w:rsidRDefault="00102F03"/>
    <w:p w14:paraId="070407E0" w14:textId="77777777" w:rsidR="00102F03" w:rsidRDefault="00ED53C6">
      <w:pPr>
        <w:pStyle w:val="Heading3"/>
      </w:pPr>
      <w:r>
        <w:rPr>
          <w:color w:val="003366"/>
        </w:rPr>
        <w:t>C.2 Duplicates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02F03" w14:paraId="03B33C9D" w14:textId="77777777">
        <w:tc>
          <w:tcPr>
            <w:tcW w:w="4320" w:type="dxa"/>
            <w:shd w:val="clear" w:color="auto" w:fill="D9D9D9"/>
          </w:tcPr>
          <w:p w14:paraId="40AEE355" w14:textId="77777777" w:rsidR="00102F03" w:rsidRDefault="00ED53C6">
            <w:r>
              <w:rPr>
                <w:b/>
                <w:color w:val="000000"/>
              </w:rPr>
              <w:t>Column</w:t>
            </w:r>
          </w:p>
        </w:tc>
        <w:tc>
          <w:tcPr>
            <w:tcW w:w="4320" w:type="dxa"/>
            <w:shd w:val="clear" w:color="auto" w:fill="D9D9D9"/>
          </w:tcPr>
          <w:p w14:paraId="10540E3F" w14:textId="77777777" w:rsidR="00102F03" w:rsidRDefault="00ED53C6">
            <w:r>
              <w:rPr>
                <w:b/>
                <w:color w:val="000000"/>
              </w:rPr>
              <w:t>Duplicate Count</w:t>
            </w:r>
          </w:p>
        </w:tc>
      </w:tr>
      <w:tr w:rsidR="00102F03" w14:paraId="47DE6D80" w14:textId="77777777">
        <w:tc>
          <w:tcPr>
            <w:tcW w:w="4320" w:type="dxa"/>
          </w:tcPr>
          <w:p w14:paraId="0E290F95" w14:textId="77777777" w:rsidR="00102F03" w:rsidRDefault="00ED53C6">
            <w:r>
              <w:rPr>
                <w:color w:val="000000"/>
              </w:rPr>
              <w:t>original_abstract</w:t>
            </w:r>
          </w:p>
        </w:tc>
        <w:tc>
          <w:tcPr>
            <w:tcW w:w="4320" w:type="dxa"/>
          </w:tcPr>
          <w:p w14:paraId="5847719D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027ECFF7" w14:textId="77777777">
        <w:tc>
          <w:tcPr>
            <w:tcW w:w="4320" w:type="dxa"/>
          </w:tcPr>
          <w:p w14:paraId="3B1B9CB2" w14:textId="77777777" w:rsidR="00102F03" w:rsidRDefault="00ED53C6">
            <w:r>
              <w:rPr>
                <w:color w:val="000000"/>
              </w:rPr>
              <w:t>allam_generated_abstract</w:t>
            </w:r>
          </w:p>
        </w:tc>
        <w:tc>
          <w:tcPr>
            <w:tcW w:w="4320" w:type="dxa"/>
          </w:tcPr>
          <w:p w14:paraId="2D57204C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17CA195B" w14:textId="77777777">
        <w:tc>
          <w:tcPr>
            <w:tcW w:w="4320" w:type="dxa"/>
          </w:tcPr>
          <w:p w14:paraId="55FCEDBA" w14:textId="77777777" w:rsidR="00102F03" w:rsidRDefault="00ED53C6">
            <w:r>
              <w:rPr>
                <w:color w:val="000000"/>
              </w:rPr>
              <w:t>jais_generated_abstract</w:t>
            </w:r>
          </w:p>
        </w:tc>
        <w:tc>
          <w:tcPr>
            <w:tcW w:w="4320" w:type="dxa"/>
          </w:tcPr>
          <w:p w14:paraId="6338DED9" w14:textId="77777777" w:rsidR="00102F03" w:rsidRDefault="00ED53C6">
            <w:r>
              <w:rPr>
                <w:color w:val="000000"/>
              </w:rPr>
              <w:t>3</w:t>
            </w:r>
          </w:p>
        </w:tc>
      </w:tr>
      <w:tr w:rsidR="00102F03" w14:paraId="18D02AED" w14:textId="77777777">
        <w:tc>
          <w:tcPr>
            <w:tcW w:w="4320" w:type="dxa"/>
          </w:tcPr>
          <w:p w14:paraId="3F3B6876" w14:textId="77777777" w:rsidR="00102F03" w:rsidRDefault="00ED53C6">
            <w:r>
              <w:rPr>
                <w:color w:val="000000"/>
              </w:rPr>
              <w:t>llama_generated_abstract</w:t>
            </w:r>
          </w:p>
        </w:tc>
        <w:tc>
          <w:tcPr>
            <w:tcW w:w="4320" w:type="dxa"/>
          </w:tcPr>
          <w:p w14:paraId="65235DBE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521467AC" w14:textId="77777777">
        <w:tc>
          <w:tcPr>
            <w:tcW w:w="4320" w:type="dxa"/>
          </w:tcPr>
          <w:p w14:paraId="050B84F7" w14:textId="77777777" w:rsidR="00102F03" w:rsidRDefault="00ED53C6">
            <w:r>
              <w:rPr>
                <w:color w:val="000000"/>
              </w:rPr>
              <w:t>openai_generated_abstract</w:t>
            </w:r>
          </w:p>
        </w:tc>
        <w:tc>
          <w:tcPr>
            <w:tcW w:w="4320" w:type="dxa"/>
          </w:tcPr>
          <w:p w14:paraId="25F8BA6B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67E52FF2" w14:textId="77777777">
        <w:tc>
          <w:tcPr>
            <w:tcW w:w="4320" w:type="dxa"/>
          </w:tcPr>
          <w:p w14:paraId="73DA124A" w14:textId="77777777" w:rsidR="00102F03" w:rsidRDefault="00ED53C6">
            <w:r>
              <w:rPr>
                <w:b/>
                <w:color w:val="000000"/>
              </w:rPr>
              <w:t>Total</w:t>
            </w:r>
          </w:p>
        </w:tc>
        <w:tc>
          <w:tcPr>
            <w:tcW w:w="4320" w:type="dxa"/>
          </w:tcPr>
          <w:p w14:paraId="0FFC94CD" w14:textId="77777777" w:rsidR="00102F03" w:rsidRDefault="00ED53C6">
            <w:r>
              <w:rPr>
                <w:b/>
                <w:color w:val="000000"/>
              </w:rPr>
              <w:t>3</w:t>
            </w:r>
          </w:p>
        </w:tc>
      </w:tr>
    </w:tbl>
    <w:p w14:paraId="5E6D4EF3" w14:textId="77777777" w:rsidR="00102F03" w:rsidRDefault="00102F03"/>
    <w:p w14:paraId="227A99AB" w14:textId="77777777" w:rsidR="00102F03" w:rsidRDefault="00ED53C6">
      <w:r>
        <w:rPr>
          <w:noProof/>
        </w:rPr>
        <w:drawing>
          <wp:inline distT="0" distB="0" distL="0" distR="0" wp14:anchorId="722A7C95" wp14:editId="62FA5338">
            <wp:extent cx="5486400" cy="32729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0358" w14:textId="77777777" w:rsidR="00102F03" w:rsidRDefault="00102F03"/>
    <w:p w14:paraId="689B3915" w14:textId="77777777" w:rsidR="00102F03" w:rsidRDefault="00ED53C6">
      <w:pPr>
        <w:pStyle w:val="Heading3"/>
      </w:pPr>
      <w:r>
        <w:rPr>
          <w:color w:val="003366"/>
        </w:rPr>
        <w:t>C.3 Inconsistencies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102F03" w14:paraId="7E091956" w14:textId="77777777">
        <w:tc>
          <w:tcPr>
            <w:tcW w:w="4320" w:type="dxa"/>
            <w:shd w:val="clear" w:color="auto" w:fill="D9D9D9"/>
          </w:tcPr>
          <w:p w14:paraId="25E9CCF9" w14:textId="77777777" w:rsidR="00102F03" w:rsidRDefault="00ED53C6">
            <w:r>
              <w:rPr>
                <w:b/>
                <w:color w:val="000000"/>
              </w:rPr>
              <w:t>Column</w:t>
            </w:r>
          </w:p>
        </w:tc>
        <w:tc>
          <w:tcPr>
            <w:tcW w:w="4320" w:type="dxa"/>
            <w:shd w:val="clear" w:color="auto" w:fill="D9D9D9"/>
          </w:tcPr>
          <w:p w14:paraId="156926FB" w14:textId="77777777" w:rsidR="00102F03" w:rsidRDefault="00ED53C6">
            <w:r>
              <w:rPr>
                <w:b/>
                <w:color w:val="000000"/>
              </w:rPr>
              <w:t>Empty Strings</w:t>
            </w:r>
          </w:p>
        </w:tc>
      </w:tr>
      <w:tr w:rsidR="00102F03" w14:paraId="33727E60" w14:textId="77777777">
        <w:tc>
          <w:tcPr>
            <w:tcW w:w="4320" w:type="dxa"/>
          </w:tcPr>
          <w:p w14:paraId="3E1DF440" w14:textId="77777777" w:rsidR="00102F03" w:rsidRDefault="00ED53C6">
            <w:r>
              <w:rPr>
                <w:color w:val="000000"/>
              </w:rPr>
              <w:t>original_abstract</w:t>
            </w:r>
          </w:p>
        </w:tc>
        <w:tc>
          <w:tcPr>
            <w:tcW w:w="4320" w:type="dxa"/>
          </w:tcPr>
          <w:p w14:paraId="1E300668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614CE326" w14:textId="77777777">
        <w:tc>
          <w:tcPr>
            <w:tcW w:w="4320" w:type="dxa"/>
          </w:tcPr>
          <w:p w14:paraId="4A67045D" w14:textId="77777777" w:rsidR="00102F03" w:rsidRDefault="00ED53C6">
            <w:r>
              <w:rPr>
                <w:color w:val="000000"/>
              </w:rPr>
              <w:t>allam_generated_abstract</w:t>
            </w:r>
          </w:p>
        </w:tc>
        <w:tc>
          <w:tcPr>
            <w:tcW w:w="4320" w:type="dxa"/>
          </w:tcPr>
          <w:p w14:paraId="6D1F354E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5B2A0641" w14:textId="77777777">
        <w:tc>
          <w:tcPr>
            <w:tcW w:w="4320" w:type="dxa"/>
          </w:tcPr>
          <w:p w14:paraId="5DB325B5" w14:textId="77777777" w:rsidR="00102F03" w:rsidRDefault="00ED53C6">
            <w:r>
              <w:rPr>
                <w:color w:val="000000"/>
              </w:rPr>
              <w:lastRenderedPageBreak/>
              <w:t>jais_generated_abstract</w:t>
            </w:r>
          </w:p>
        </w:tc>
        <w:tc>
          <w:tcPr>
            <w:tcW w:w="4320" w:type="dxa"/>
          </w:tcPr>
          <w:p w14:paraId="3CBA8917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1E1EE40D" w14:textId="77777777">
        <w:tc>
          <w:tcPr>
            <w:tcW w:w="4320" w:type="dxa"/>
          </w:tcPr>
          <w:p w14:paraId="763ECFB7" w14:textId="77777777" w:rsidR="00102F03" w:rsidRDefault="00ED53C6">
            <w:r>
              <w:rPr>
                <w:color w:val="000000"/>
              </w:rPr>
              <w:t>llama_generated_abstract</w:t>
            </w:r>
          </w:p>
        </w:tc>
        <w:tc>
          <w:tcPr>
            <w:tcW w:w="4320" w:type="dxa"/>
          </w:tcPr>
          <w:p w14:paraId="62B39318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59580FC7" w14:textId="77777777">
        <w:tc>
          <w:tcPr>
            <w:tcW w:w="4320" w:type="dxa"/>
          </w:tcPr>
          <w:p w14:paraId="221F8285" w14:textId="77777777" w:rsidR="00102F03" w:rsidRDefault="00ED53C6">
            <w:r>
              <w:rPr>
                <w:color w:val="000000"/>
              </w:rPr>
              <w:t>openai_generated_abstract</w:t>
            </w:r>
          </w:p>
        </w:tc>
        <w:tc>
          <w:tcPr>
            <w:tcW w:w="4320" w:type="dxa"/>
          </w:tcPr>
          <w:p w14:paraId="2DDED9D8" w14:textId="77777777" w:rsidR="00102F03" w:rsidRDefault="00ED53C6">
            <w:r>
              <w:rPr>
                <w:color w:val="000000"/>
              </w:rPr>
              <w:t>0</w:t>
            </w:r>
          </w:p>
        </w:tc>
      </w:tr>
      <w:tr w:rsidR="00102F03" w14:paraId="783E8CD5" w14:textId="77777777">
        <w:tc>
          <w:tcPr>
            <w:tcW w:w="4320" w:type="dxa"/>
          </w:tcPr>
          <w:p w14:paraId="22623D1B" w14:textId="77777777" w:rsidR="00102F03" w:rsidRDefault="00ED53C6">
            <w:r>
              <w:rPr>
                <w:b/>
                <w:color w:val="000000"/>
              </w:rPr>
              <w:t>Total</w:t>
            </w:r>
          </w:p>
        </w:tc>
        <w:tc>
          <w:tcPr>
            <w:tcW w:w="4320" w:type="dxa"/>
          </w:tcPr>
          <w:p w14:paraId="2DCEF94B" w14:textId="77777777" w:rsidR="00102F03" w:rsidRDefault="00ED53C6">
            <w:r>
              <w:rPr>
                <w:b/>
                <w:color w:val="000000"/>
              </w:rPr>
              <w:t>0</w:t>
            </w:r>
          </w:p>
        </w:tc>
      </w:tr>
    </w:tbl>
    <w:p w14:paraId="12ADB860" w14:textId="77777777" w:rsidR="00102F03" w:rsidRDefault="00102F03"/>
    <w:p w14:paraId="2D86EB0E" w14:textId="77777777" w:rsidR="00102F03" w:rsidRDefault="00ED53C6">
      <w:pPr>
        <w:pStyle w:val="Heading2"/>
      </w:pPr>
      <w:r>
        <w:t>D. Statistical Summary of Text Lengths</w:t>
      </w:r>
    </w:p>
    <w:p w14:paraId="2BF44A0F" w14:textId="77777777" w:rsidR="00102F03" w:rsidRDefault="00ED53C6">
      <w:pPr>
        <w:pStyle w:val="Heading3"/>
      </w:pPr>
      <w:r>
        <w:rPr>
          <w:color w:val="003366"/>
        </w:rPr>
        <w:t>Descriptive Statistics - from_title_and_content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02F03" w14:paraId="24DA683E" w14:textId="77777777">
        <w:tc>
          <w:tcPr>
            <w:tcW w:w="2160" w:type="dxa"/>
            <w:shd w:val="clear" w:color="auto" w:fill="D9D9D9"/>
          </w:tcPr>
          <w:p w14:paraId="55C9F059" w14:textId="77777777" w:rsidR="00102F03" w:rsidRDefault="00ED53C6">
            <w:r>
              <w:rPr>
                <w:b/>
                <w:color w:val="000000"/>
              </w:rPr>
              <w:t>Text Type</w:t>
            </w:r>
          </w:p>
        </w:tc>
        <w:tc>
          <w:tcPr>
            <w:tcW w:w="2160" w:type="dxa"/>
            <w:shd w:val="clear" w:color="auto" w:fill="D9D9D9"/>
          </w:tcPr>
          <w:p w14:paraId="3F166A70" w14:textId="77777777" w:rsidR="00102F03" w:rsidRDefault="00ED53C6">
            <w:r>
              <w:rPr>
                <w:b/>
                <w:color w:val="000000"/>
              </w:rPr>
              <w:t>Average Length</w:t>
            </w:r>
          </w:p>
        </w:tc>
        <w:tc>
          <w:tcPr>
            <w:tcW w:w="2160" w:type="dxa"/>
            <w:shd w:val="clear" w:color="auto" w:fill="D9D9D9"/>
          </w:tcPr>
          <w:p w14:paraId="59FE17F0" w14:textId="77777777" w:rsidR="00102F03" w:rsidRDefault="00ED53C6">
            <w:r>
              <w:rPr>
                <w:b/>
                <w:color w:val="000000"/>
              </w:rPr>
              <w:t>Min Length</w:t>
            </w:r>
          </w:p>
        </w:tc>
        <w:tc>
          <w:tcPr>
            <w:tcW w:w="2160" w:type="dxa"/>
            <w:shd w:val="clear" w:color="auto" w:fill="D9D9D9"/>
          </w:tcPr>
          <w:p w14:paraId="03E93672" w14:textId="77777777" w:rsidR="00102F03" w:rsidRDefault="00ED53C6">
            <w:r>
              <w:rPr>
                <w:b/>
                <w:color w:val="000000"/>
              </w:rPr>
              <w:t>Max Length</w:t>
            </w:r>
          </w:p>
        </w:tc>
      </w:tr>
      <w:tr w:rsidR="00ED53C6" w14:paraId="494B1A24" w14:textId="77777777">
        <w:tc>
          <w:tcPr>
            <w:tcW w:w="2160" w:type="dxa"/>
          </w:tcPr>
          <w:p w14:paraId="69DDC82B" w14:textId="77777777" w:rsidR="00ED53C6" w:rsidRDefault="00ED53C6" w:rsidP="00ED53C6">
            <w:r>
              <w:rPr>
                <w:color w:val="000000"/>
              </w:rPr>
              <w:t>Human-Written</w:t>
            </w:r>
          </w:p>
        </w:tc>
        <w:tc>
          <w:tcPr>
            <w:tcW w:w="2160" w:type="dxa"/>
          </w:tcPr>
          <w:p w14:paraId="7C551BEB" w14:textId="77777777" w:rsidR="00ED53C6" w:rsidRDefault="00ED53C6" w:rsidP="00ED53C6">
            <w:r>
              <w:rPr>
                <w:color w:val="000000"/>
              </w:rPr>
              <w:t>119.16</w:t>
            </w:r>
          </w:p>
        </w:tc>
        <w:tc>
          <w:tcPr>
            <w:tcW w:w="2160" w:type="dxa"/>
          </w:tcPr>
          <w:p w14:paraId="681D01B3" w14:textId="77777777" w:rsidR="00ED53C6" w:rsidRDefault="00ED53C6" w:rsidP="00ED53C6">
            <w:r>
              <w:rPr>
                <w:color w:val="000000"/>
              </w:rPr>
              <w:t>75</w:t>
            </w:r>
          </w:p>
        </w:tc>
        <w:tc>
          <w:tcPr>
            <w:tcW w:w="2160" w:type="dxa"/>
          </w:tcPr>
          <w:p w14:paraId="3BD72FA1" w14:textId="07C01109" w:rsidR="00ED53C6" w:rsidRDefault="00ED53C6" w:rsidP="00ED53C6">
            <w:r>
              <w:rPr>
                <w:color w:val="000000"/>
              </w:rPr>
              <w:t>294</w:t>
            </w:r>
          </w:p>
        </w:tc>
      </w:tr>
      <w:tr w:rsidR="00ED53C6" w14:paraId="1507ACC6" w14:textId="77777777">
        <w:tc>
          <w:tcPr>
            <w:tcW w:w="2160" w:type="dxa"/>
          </w:tcPr>
          <w:p w14:paraId="6136AB12" w14:textId="77777777" w:rsidR="00ED53C6" w:rsidRDefault="00ED53C6" w:rsidP="00ED53C6">
            <w:r>
              <w:rPr>
                <w:color w:val="000000"/>
              </w:rPr>
              <w:t>AI-Generated</w:t>
            </w:r>
          </w:p>
        </w:tc>
        <w:tc>
          <w:tcPr>
            <w:tcW w:w="2160" w:type="dxa"/>
          </w:tcPr>
          <w:p w14:paraId="094DC322" w14:textId="77777777" w:rsidR="00ED53C6" w:rsidRDefault="00ED53C6" w:rsidP="00ED53C6">
            <w:r>
              <w:rPr>
                <w:color w:val="000000"/>
              </w:rPr>
              <w:t>104.52</w:t>
            </w:r>
          </w:p>
        </w:tc>
        <w:tc>
          <w:tcPr>
            <w:tcW w:w="2160" w:type="dxa"/>
          </w:tcPr>
          <w:p w14:paraId="0743B0EB" w14:textId="77777777" w:rsidR="00ED53C6" w:rsidRDefault="00ED53C6" w:rsidP="00ED53C6">
            <w:r>
              <w:rPr>
                <w:color w:val="000000"/>
              </w:rPr>
              <w:t>30</w:t>
            </w:r>
          </w:p>
        </w:tc>
        <w:tc>
          <w:tcPr>
            <w:tcW w:w="2160" w:type="dxa"/>
          </w:tcPr>
          <w:p w14:paraId="4AE6D860" w14:textId="171B3DEA" w:rsidR="00ED53C6" w:rsidRDefault="00ED53C6" w:rsidP="00ED53C6">
            <w:r>
              <w:rPr>
                <w:color w:val="000000"/>
              </w:rPr>
              <w:t>372</w:t>
            </w:r>
          </w:p>
        </w:tc>
      </w:tr>
      <w:tr w:rsidR="00ED53C6" w14:paraId="4F3EF26A" w14:textId="77777777">
        <w:tc>
          <w:tcPr>
            <w:tcW w:w="2160" w:type="dxa"/>
          </w:tcPr>
          <w:p w14:paraId="627BEFDC" w14:textId="77777777" w:rsidR="00ED53C6" w:rsidRDefault="00ED53C6" w:rsidP="00ED53C6">
            <w:r>
              <w:rPr>
                <w:b/>
                <w:color w:val="000000"/>
              </w:rPr>
              <w:t>Total (Combined)</w:t>
            </w:r>
          </w:p>
        </w:tc>
        <w:tc>
          <w:tcPr>
            <w:tcW w:w="2160" w:type="dxa"/>
          </w:tcPr>
          <w:p w14:paraId="47ADB326" w14:textId="77777777" w:rsidR="00ED53C6" w:rsidRDefault="00ED53C6" w:rsidP="00ED53C6">
            <w:r>
              <w:rPr>
                <w:b/>
                <w:color w:val="000000"/>
              </w:rPr>
              <w:t>107.45</w:t>
            </w:r>
          </w:p>
        </w:tc>
        <w:tc>
          <w:tcPr>
            <w:tcW w:w="2160" w:type="dxa"/>
          </w:tcPr>
          <w:p w14:paraId="6DBE85AE" w14:textId="77777777" w:rsidR="00ED53C6" w:rsidRDefault="00ED53C6" w:rsidP="00ED53C6">
            <w:r>
              <w:rPr>
                <w:b/>
                <w:color w:val="000000"/>
              </w:rPr>
              <w:t>30</w:t>
            </w:r>
          </w:p>
        </w:tc>
        <w:tc>
          <w:tcPr>
            <w:tcW w:w="2160" w:type="dxa"/>
          </w:tcPr>
          <w:p w14:paraId="411B4BFD" w14:textId="574530F9" w:rsidR="00ED53C6" w:rsidRDefault="00ED53C6" w:rsidP="00ED53C6">
            <w:r>
              <w:rPr>
                <w:b/>
                <w:color w:val="000000"/>
              </w:rPr>
              <w:t>372</w:t>
            </w:r>
          </w:p>
        </w:tc>
      </w:tr>
    </w:tbl>
    <w:p w14:paraId="3CE6AD9E" w14:textId="77777777" w:rsidR="00102F03" w:rsidRDefault="00102F03"/>
    <w:p w14:paraId="789F4975" w14:textId="4B0B3C85" w:rsidR="00102F03" w:rsidRDefault="00ED53C6">
      <w:r>
        <w:rPr>
          <w:noProof/>
        </w:rPr>
        <w:drawing>
          <wp:inline distT="0" distB="0" distL="0" distR="0" wp14:anchorId="091D931C" wp14:editId="443B6E8F">
            <wp:extent cx="5486400" cy="3033395"/>
            <wp:effectExtent l="0" t="0" r="0" b="0"/>
            <wp:docPr id="235839370" name="Picture 235839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FD26" w14:textId="77777777" w:rsidR="00102F03" w:rsidRDefault="00102F03"/>
    <w:p w14:paraId="3FE96728" w14:textId="77777777" w:rsidR="00102F03" w:rsidRDefault="00ED53C6">
      <w:pPr>
        <w:pStyle w:val="Heading2"/>
      </w:pPr>
      <w:r>
        <w:lastRenderedPageBreak/>
        <w:t>E. Detailed Distribution Analysis (Histograms)</w:t>
      </w:r>
    </w:p>
    <w:p w14:paraId="782746E4" w14:textId="77777777" w:rsidR="00102F03" w:rsidRDefault="00ED53C6">
      <w:pPr>
        <w:pStyle w:val="Heading3"/>
      </w:pPr>
      <w:r>
        <w:t>1. Human-Written Text (from_title_and_content)</w:t>
      </w:r>
    </w:p>
    <w:p w14:paraId="15D77F1C" w14:textId="77777777" w:rsidR="00102F03" w:rsidRDefault="00ED53C6">
      <w:r>
        <w:rPr>
          <w:noProof/>
        </w:rPr>
        <w:drawing>
          <wp:inline distT="0" distB="0" distL="0" distR="0" wp14:anchorId="0137B1C8" wp14:editId="50ABED84">
            <wp:extent cx="5486400" cy="32729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0667" w14:textId="77777777" w:rsidR="00102F03" w:rsidRDefault="00102F03"/>
    <w:p w14:paraId="71E65DDB" w14:textId="77777777" w:rsidR="00102F03" w:rsidRDefault="00ED53C6">
      <w:pPr>
        <w:pStyle w:val="Heading3"/>
      </w:pPr>
      <w:r>
        <w:t>2. AI-Generated Text (from_title_and_content)</w:t>
      </w:r>
    </w:p>
    <w:p w14:paraId="2DAB7C7E" w14:textId="196F1C1A" w:rsidR="00102F03" w:rsidRDefault="00ED53C6">
      <w:r>
        <w:rPr>
          <w:noProof/>
        </w:rPr>
        <w:drawing>
          <wp:inline distT="0" distB="0" distL="0" distR="0" wp14:anchorId="5695DCBF" wp14:editId="7239B61B">
            <wp:extent cx="5486400" cy="3272790"/>
            <wp:effectExtent l="0" t="0" r="0" b="3810"/>
            <wp:docPr id="1855385966" name="Picture 1855385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CB06" w14:textId="77777777" w:rsidR="00102F03" w:rsidRDefault="00ED53C6">
      <w:r>
        <w:br w:type="page"/>
      </w:r>
    </w:p>
    <w:p w14:paraId="38007162" w14:textId="77777777" w:rsidR="00102F03" w:rsidRDefault="00ED53C6">
      <w:pPr>
        <w:pStyle w:val="Heading1"/>
      </w:pPr>
      <w:r>
        <w:lastRenderedPageBreak/>
        <w:t>Phase 2: Aggregate Analysis (All Splits Combined)</w:t>
      </w:r>
    </w:p>
    <w:p w14:paraId="040A8C08" w14:textId="77777777" w:rsidR="00102F03" w:rsidRDefault="00ED53C6">
      <w:pPr>
        <w:pStyle w:val="Heading2"/>
      </w:pPr>
      <w:r>
        <w:t>A. Aggregate Statistical Summary</w:t>
      </w:r>
    </w:p>
    <w:p w14:paraId="23AAB0B3" w14:textId="77777777" w:rsidR="00102F03" w:rsidRDefault="00ED53C6">
      <w:pPr>
        <w:pStyle w:val="Heading3"/>
      </w:pPr>
      <w:r>
        <w:rPr>
          <w:color w:val="003366"/>
        </w:rPr>
        <w:t>Descriptive Statistics - All Splits Combined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02F03" w14:paraId="0B8833D1" w14:textId="77777777">
        <w:tc>
          <w:tcPr>
            <w:tcW w:w="2160" w:type="dxa"/>
            <w:shd w:val="clear" w:color="auto" w:fill="D9D9D9"/>
          </w:tcPr>
          <w:p w14:paraId="664999CB" w14:textId="77777777" w:rsidR="00102F03" w:rsidRDefault="00ED53C6">
            <w:r>
              <w:rPr>
                <w:b/>
                <w:color w:val="000000"/>
              </w:rPr>
              <w:t>Text Type</w:t>
            </w:r>
          </w:p>
        </w:tc>
        <w:tc>
          <w:tcPr>
            <w:tcW w:w="2160" w:type="dxa"/>
            <w:shd w:val="clear" w:color="auto" w:fill="D9D9D9"/>
          </w:tcPr>
          <w:p w14:paraId="309DE7A0" w14:textId="77777777" w:rsidR="00102F03" w:rsidRDefault="00ED53C6">
            <w:r>
              <w:rPr>
                <w:b/>
                <w:color w:val="000000"/>
              </w:rPr>
              <w:t>Average Length</w:t>
            </w:r>
          </w:p>
        </w:tc>
        <w:tc>
          <w:tcPr>
            <w:tcW w:w="2160" w:type="dxa"/>
            <w:shd w:val="clear" w:color="auto" w:fill="D9D9D9"/>
          </w:tcPr>
          <w:p w14:paraId="34CBA7AA" w14:textId="77777777" w:rsidR="00102F03" w:rsidRDefault="00ED53C6">
            <w:r>
              <w:rPr>
                <w:b/>
                <w:color w:val="000000"/>
              </w:rPr>
              <w:t>Min Length</w:t>
            </w:r>
          </w:p>
        </w:tc>
        <w:tc>
          <w:tcPr>
            <w:tcW w:w="2160" w:type="dxa"/>
            <w:shd w:val="clear" w:color="auto" w:fill="D9D9D9"/>
          </w:tcPr>
          <w:p w14:paraId="03EBE3A0" w14:textId="77777777" w:rsidR="00102F03" w:rsidRDefault="00ED53C6">
            <w:r>
              <w:rPr>
                <w:b/>
                <w:color w:val="000000"/>
              </w:rPr>
              <w:t>Max Length</w:t>
            </w:r>
          </w:p>
        </w:tc>
      </w:tr>
      <w:tr w:rsidR="00ED53C6" w14:paraId="6C7C75F4" w14:textId="77777777">
        <w:tc>
          <w:tcPr>
            <w:tcW w:w="2160" w:type="dxa"/>
          </w:tcPr>
          <w:p w14:paraId="03387F5E" w14:textId="77777777" w:rsidR="00ED53C6" w:rsidRDefault="00ED53C6" w:rsidP="00ED53C6">
            <w:r>
              <w:rPr>
                <w:color w:val="000000"/>
              </w:rPr>
              <w:t>Human-Written</w:t>
            </w:r>
          </w:p>
        </w:tc>
        <w:tc>
          <w:tcPr>
            <w:tcW w:w="2160" w:type="dxa"/>
          </w:tcPr>
          <w:p w14:paraId="297AF398" w14:textId="77777777" w:rsidR="00ED53C6" w:rsidRDefault="00ED53C6" w:rsidP="00ED53C6">
            <w:r>
              <w:rPr>
                <w:color w:val="000000"/>
              </w:rPr>
              <w:t>119.16</w:t>
            </w:r>
          </w:p>
        </w:tc>
        <w:tc>
          <w:tcPr>
            <w:tcW w:w="2160" w:type="dxa"/>
          </w:tcPr>
          <w:p w14:paraId="6CDFDBC5" w14:textId="77777777" w:rsidR="00ED53C6" w:rsidRDefault="00ED53C6" w:rsidP="00ED53C6">
            <w:r>
              <w:rPr>
                <w:color w:val="000000"/>
              </w:rPr>
              <w:t>75</w:t>
            </w:r>
          </w:p>
        </w:tc>
        <w:tc>
          <w:tcPr>
            <w:tcW w:w="2160" w:type="dxa"/>
          </w:tcPr>
          <w:p w14:paraId="62FF0555" w14:textId="21B8867A" w:rsidR="00ED53C6" w:rsidRDefault="00ED53C6" w:rsidP="00ED53C6">
            <w:r>
              <w:rPr>
                <w:color w:val="000000"/>
              </w:rPr>
              <w:t>294</w:t>
            </w:r>
          </w:p>
        </w:tc>
      </w:tr>
      <w:tr w:rsidR="00ED53C6" w14:paraId="09EF2C77" w14:textId="77777777">
        <w:tc>
          <w:tcPr>
            <w:tcW w:w="2160" w:type="dxa"/>
          </w:tcPr>
          <w:p w14:paraId="7DC5F6F1" w14:textId="77777777" w:rsidR="00ED53C6" w:rsidRDefault="00ED53C6" w:rsidP="00ED53C6">
            <w:r>
              <w:rPr>
                <w:color w:val="000000"/>
              </w:rPr>
              <w:t>AI-Generated</w:t>
            </w:r>
          </w:p>
        </w:tc>
        <w:tc>
          <w:tcPr>
            <w:tcW w:w="2160" w:type="dxa"/>
          </w:tcPr>
          <w:p w14:paraId="2E9F6B92" w14:textId="77777777" w:rsidR="00ED53C6" w:rsidRDefault="00ED53C6" w:rsidP="00ED53C6">
            <w:r>
              <w:rPr>
                <w:color w:val="000000"/>
              </w:rPr>
              <w:t>101.49</w:t>
            </w:r>
          </w:p>
        </w:tc>
        <w:tc>
          <w:tcPr>
            <w:tcW w:w="2160" w:type="dxa"/>
          </w:tcPr>
          <w:p w14:paraId="34EE88CC" w14:textId="77777777" w:rsidR="00ED53C6" w:rsidRDefault="00ED53C6" w:rsidP="00ED53C6">
            <w:r>
              <w:rPr>
                <w:color w:val="000000"/>
              </w:rPr>
              <w:t>30</w:t>
            </w:r>
          </w:p>
        </w:tc>
        <w:tc>
          <w:tcPr>
            <w:tcW w:w="2160" w:type="dxa"/>
          </w:tcPr>
          <w:p w14:paraId="3E02BBE6" w14:textId="3EE7F87D" w:rsidR="00ED53C6" w:rsidRDefault="00ED53C6" w:rsidP="00ED53C6">
            <w:r>
              <w:rPr>
                <w:color w:val="000000"/>
              </w:rPr>
              <w:t>372</w:t>
            </w:r>
          </w:p>
        </w:tc>
      </w:tr>
      <w:tr w:rsidR="00ED53C6" w14:paraId="72893964" w14:textId="77777777">
        <w:tc>
          <w:tcPr>
            <w:tcW w:w="2160" w:type="dxa"/>
          </w:tcPr>
          <w:p w14:paraId="378996C4" w14:textId="77777777" w:rsidR="00ED53C6" w:rsidRDefault="00ED53C6" w:rsidP="00ED53C6">
            <w:r>
              <w:rPr>
                <w:b/>
                <w:color w:val="000000"/>
              </w:rPr>
              <w:t>Total (Combined)</w:t>
            </w:r>
          </w:p>
        </w:tc>
        <w:tc>
          <w:tcPr>
            <w:tcW w:w="2160" w:type="dxa"/>
          </w:tcPr>
          <w:p w14:paraId="3469A642" w14:textId="77777777" w:rsidR="00ED53C6" w:rsidRDefault="00ED53C6" w:rsidP="00ED53C6">
            <w:r>
              <w:rPr>
                <w:b/>
                <w:color w:val="000000"/>
              </w:rPr>
              <w:t>105.03</w:t>
            </w:r>
          </w:p>
        </w:tc>
        <w:tc>
          <w:tcPr>
            <w:tcW w:w="2160" w:type="dxa"/>
          </w:tcPr>
          <w:p w14:paraId="541C0FA3" w14:textId="77777777" w:rsidR="00ED53C6" w:rsidRDefault="00ED53C6" w:rsidP="00ED53C6">
            <w:r>
              <w:rPr>
                <w:b/>
                <w:color w:val="000000"/>
              </w:rPr>
              <w:t>30</w:t>
            </w:r>
          </w:p>
        </w:tc>
        <w:tc>
          <w:tcPr>
            <w:tcW w:w="2160" w:type="dxa"/>
          </w:tcPr>
          <w:p w14:paraId="5390BC00" w14:textId="50C26622" w:rsidR="00ED53C6" w:rsidRDefault="00ED53C6" w:rsidP="00ED53C6">
            <w:r>
              <w:rPr>
                <w:b/>
                <w:color w:val="000000"/>
              </w:rPr>
              <w:t>372</w:t>
            </w:r>
          </w:p>
        </w:tc>
      </w:tr>
    </w:tbl>
    <w:p w14:paraId="156BB907" w14:textId="77777777" w:rsidR="00102F03" w:rsidRDefault="00102F03"/>
    <w:p w14:paraId="60A5F338" w14:textId="308B356A" w:rsidR="00102F03" w:rsidRDefault="00ED53C6">
      <w:r>
        <w:rPr>
          <w:noProof/>
        </w:rPr>
        <w:drawing>
          <wp:inline distT="0" distB="0" distL="0" distR="0" wp14:anchorId="678CE60B" wp14:editId="7E4B6ABB">
            <wp:extent cx="5486400" cy="3033395"/>
            <wp:effectExtent l="0" t="0" r="0" b="0"/>
            <wp:docPr id="1826975002" name="Picture 182697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9597" w14:textId="77777777" w:rsidR="00102F03" w:rsidRDefault="00102F03"/>
    <w:p w14:paraId="4F27B16C" w14:textId="77777777" w:rsidR="00102F03" w:rsidRDefault="00ED53C6">
      <w:pPr>
        <w:pStyle w:val="Heading2"/>
      </w:pPr>
      <w:r>
        <w:lastRenderedPageBreak/>
        <w:t>B. Aggregate Distribution Analysis</w:t>
      </w:r>
    </w:p>
    <w:p w14:paraId="40CE67D5" w14:textId="77777777" w:rsidR="00102F03" w:rsidRDefault="00ED53C6">
      <w:pPr>
        <w:pStyle w:val="Heading3"/>
      </w:pPr>
      <w:r>
        <w:t>1. Global Human-Written Text</w:t>
      </w:r>
    </w:p>
    <w:p w14:paraId="497229EC" w14:textId="77777777" w:rsidR="00102F03" w:rsidRDefault="00ED53C6">
      <w:r>
        <w:rPr>
          <w:noProof/>
        </w:rPr>
        <w:drawing>
          <wp:inline distT="0" distB="0" distL="0" distR="0" wp14:anchorId="5F9A67E5" wp14:editId="4190AC5C">
            <wp:extent cx="5486400" cy="327297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30E1" w14:textId="77777777" w:rsidR="00102F03" w:rsidRDefault="00102F03"/>
    <w:p w14:paraId="30C30207" w14:textId="77777777" w:rsidR="00102F03" w:rsidRDefault="00ED53C6">
      <w:pPr>
        <w:pStyle w:val="Heading3"/>
      </w:pPr>
      <w:r>
        <w:t>2. Global AI-Generated Text</w:t>
      </w:r>
    </w:p>
    <w:p w14:paraId="44319BA9" w14:textId="0547B30A" w:rsidR="00102F03" w:rsidRDefault="00ED53C6">
      <w:r>
        <w:rPr>
          <w:noProof/>
        </w:rPr>
        <w:drawing>
          <wp:inline distT="0" distB="0" distL="0" distR="0" wp14:anchorId="2AAC3EE8" wp14:editId="2B8EFE94">
            <wp:extent cx="5486400" cy="32727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896C" w14:textId="77777777" w:rsidR="00102F03" w:rsidRDefault="00102F03"/>
    <w:sectPr w:rsidR="00102F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82724">
    <w:abstractNumId w:val="8"/>
  </w:num>
  <w:num w:numId="2" w16cid:durableId="989555126">
    <w:abstractNumId w:val="6"/>
  </w:num>
  <w:num w:numId="3" w16cid:durableId="1487546753">
    <w:abstractNumId w:val="5"/>
  </w:num>
  <w:num w:numId="4" w16cid:durableId="2032759295">
    <w:abstractNumId w:val="4"/>
  </w:num>
  <w:num w:numId="5" w16cid:durableId="1514224312">
    <w:abstractNumId w:val="7"/>
  </w:num>
  <w:num w:numId="6" w16cid:durableId="1314336960">
    <w:abstractNumId w:val="3"/>
  </w:num>
  <w:num w:numId="7" w16cid:durableId="592588362">
    <w:abstractNumId w:val="2"/>
  </w:num>
  <w:num w:numId="8" w16cid:durableId="2076774930">
    <w:abstractNumId w:val="1"/>
  </w:num>
  <w:num w:numId="9" w16cid:durableId="123404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F03"/>
    <w:rsid w:val="0015074B"/>
    <w:rsid w:val="0029639D"/>
    <w:rsid w:val="00326F90"/>
    <w:rsid w:val="00AA1D8D"/>
    <w:rsid w:val="00B47730"/>
    <w:rsid w:val="00CB0664"/>
    <w:rsid w:val="00ED53C6"/>
    <w:rsid w:val="00FA1F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ABCED"/>
  <w14:defaultImageDpi w14:val="300"/>
  <w15:docId w15:val="{BEB2D5D4-CECA-4801-B5B1-262734E9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 Almoadawi</cp:lastModifiedBy>
  <cp:revision>2</cp:revision>
  <dcterms:created xsi:type="dcterms:W3CDTF">2025-12-05T12:28:00Z</dcterms:created>
  <dcterms:modified xsi:type="dcterms:W3CDTF">2025-12-05T12:28:00Z</dcterms:modified>
  <cp:category/>
</cp:coreProperties>
</file>