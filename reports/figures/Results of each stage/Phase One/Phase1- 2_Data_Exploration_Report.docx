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5DC7" w14:textId="77777777" w:rsidR="001C1B99" w:rsidRDefault="00E62BC3">
      <w:pPr>
        <w:pStyle w:val="Heading1"/>
        <w:jc w:val="center"/>
      </w:pPr>
      <w:r>
        <w:t>Phase 1: Initial Data Exploration Report</w:t>
      </w:r>
    </w:p>
    <w:p w14:paraId="413981F2" w14:textId="77777777" w:rsidR="001C1B99" w:rsidRDefault="00E62BC3">
      <w:r>
        <w:t>Project: Detection of AI-Generated Arabic Text</w:t>
      </w:r>
    </w:p>
    <w:p w14:paraId="563AF4E8" w14:textId="77777777" w:rsidR="001C1B99" w:rsidRDefault="00E62BC3">
      <w:r>
        <w:t>Comprehensive analysis of "KFUPM-JRCAI/arabic-generated-abstracts" dataset.</w:t>
      </w:r>
    </w:p>
    <w:p w14:paraId="2ED259E0" w14:textId="77777777" w:rsidR="001C1B99" w:rsidRDefault="00E62BC3">
      <w:r>
        <w:t>--------------------------------------------------</w:t>
      </w:r>
    </w:p>
    <w:p w14:paraId="56CEA7F0" w14:textId="77777777" w:rsidR="001C1B99" w:rsidRDefault="00E62BC3">
      <w:pPr>
        <w:pStyle w:val="Heading2"/>
      </w:pPr>
      <w:r>
        <w:t>1. Overview of Dataset Splits</w:t>
      </w:r>
    </w:p>
    <w:p w14:paraId="510D798E" w14:textId="77777777" w:rsidR="001C1B99" w:rsidRDefault="00E62BC3">
      <w:pPr>
        <w:pStyle w:val="Heading3"/>
      </w:pPr>
      <w:r>
        <w:t>Row Counts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1C1B99" w14:paraId="1544C90C" w14:textId="77777777">
        <w:tc>
          <w:tcPr>
            <w:tcW w:w="4320" w:type="dxa"/>
            <w:shd w:val="clear" w:color="auto" w:fill="D9D9D9"/>
          </w:tcPr>
          <w:p w14:paraId="0CFD0E7C" w14:textId="77777777" w:rsidR="001C1B99" w:rsidRDefault="00E62BC3">
            <w:r>
              <w:rPr>
                <w:b/>
              </w:rPr>
              <w:t>Dataset Split</w:t>
            </w:r>
          </w:p>
        </w:tc>
        <w:tc>
          <w:tcPr>
            <w:tcW w:w="4320" w:type="dxa"/>
            <w:shd w:val="clear" w:color="auto" w:fill="D9D9D9"/>
          </w:tcPr>
          <w:p w14:paraId="632172FA" w14:textId="77777777" w:rsidR="001C1B99" w:rsidRDefault="00E62BC3">
            <w:r>
              <w:rPr>
                <w:b/>
              </w:rPr>
              <w:t>Number of Rows</w:t>
            </w:r>
          </w:p>
        </w:tc>
      </w:tr>
      <w:tr w:rsidR="001C1B99" w14:paraId="30E00FD5" w14:textId="77777777">
        <w:tc>
          <w:tcPr>
            <w:tcW w:w="4320" w:type="dxa"/>
          </w:tcPr>
          <w:p w14:paraId="0AE19E3D" w14:textId="77777777" w:rsidR="001C1B99" w:rsidRDefault="00E62BC3">
            <w:r>
              <w:t>by_polishing</w:t>
            </w:r>
          </w:p>
        </w:tc>
        <w:tc>
          <w:tcPr>
            <w:tcW w:w="4320" w:type="dxa"/>
          </w:tcPr>
          <w:p w14:paraId="0C804B93" w14:textId="77777777" w:rsidR="001C1B99" w:rsidRDefault="00E62BC3">
            <w:r>
              <w:t>2851</w:t>
            </w:r>
          </w:p>
        </w:tc>
      </w:tr>
      <w:tr w:rsidR="001C1B99" w14:paraId="0C8FB069" w14:textId="77777777">
        <w:tc>
          <w:tcPr>
            <w:tcW w:w="4320" w:type="dxa"/>
          </w:tcPr>
          <w:p w14:paraId="1ECC3885" w14:textId="77777777" w:rsidR="001C1B99" w:rsidRDefault="00E62BC3">
            <w:r>
              <w:t>from_title</w:t>
            </w:r>
          </w:p>
        </w:tc>
        <w:tc>
          <w:tcPr>
            <w:tcW w:w="4320" w:type="dxa"/>
          </w:tcPr>
          <w:p w14:paraId="1BA10D80" w14:textId="77777777" w:rsidR="001C1B99" w:rsidRDefault="00E62BC3">
            <w:r>
              <w:t>2963</w:t>
            </w:r>
          </w:p>
        </w:tc>
      </w:tr>
      <w:tr w:rsidR="001C1B99" w14:paraId="695E2C8C" w14:textId="77777777">
        <w:tc>
          <w:tcPr>
            <w:tcW w:w="4320" w:type="dxa"/>
          </w:tcPr>
          <w:p w14:paraId="7F6F5580" w14:textId="77777777" w:rsidR="001C1B99" w:rsidRDefault="00E62BC3">
            <w:r>
              <w:t>from_title_and_content</w:t>
            </w:r>
          </w:p>
        </w:tc>
        <w:tc>
          <w:tcPr>
            <w:tcW w:w="4320" w:type="dxa"/>
          </w:tcPr>
          <w:p w14:paraId="6D3019E4" w14:textId="77777777" w:rsidR="001C1B99" w:rsidRDefault="00E62BC3">
            <w:r>
              <w:t>2574</w:t>
            </w:r>
          </w:p>
        </w:tc>
      </w:tr>
      <w:tr w:rsidR="001C1B99" w14:paraId="4267B0EE" w14:textId="77777777">
        <w:tc>
          <w:tcPr>
            <w:tcW w:w="4320" w:type="dxa"/>
          </w:tcPr>
          <w:p w14:paraId="5CDFE647" w14:textId="77777777" w:rsidR="001C1B99" w:rsidRDefault="00E62BC3">
            <w:r>
              <w:t>Total</w:t>
            </w:r>
          </w:p>
        </w:tc>
        <w:tc>
          <w:tcPr>
            <w:tcW w:w="4320" w:type="dxa"/>
          </w:tcPr>
          <w:p w14:paraId="14920F75" w14:textId="77777777" w:rsidR="001C1B99" w:rsidRDefault="00E62BC3">
            <w:r>
              <w:t>8388</w:t>
            </w:r>
          </w:p>
        </w:tc>
      </w:tr>
    </w:tbl>
    <w:p w14:paraId="1EFB617F" w14:textId="77777777" w:rsidR="001C1B99" w:rsidRDefault="001C1B99"/>
    <w:p w14:paraId="2CD8001B" w14:textId="77777777" w:rsidR="001C1B99" w:rsidRDefault="00E62BC3">
      <w:pPr>
        <w:pStyle w:val="Heading4"/>
      </w:pPr>
      <w:r>
        <w:t>Visualization: Row Distribution</w:t>
      </w:r>
    </w:p>
    <w:p w14:paraId="7588E3C5" w14:textId="77777777" w:rsidR="001C1B99" w:rsidRDefault="00E62BC3">
      <w:r>
        <w:rPr>
          <w:noProof/>
        </w:rPr>
        <w:drawing>
          <wp:inline distT="0" distB="0" distL="0" distR="0" wp14:anchorId="57EEEDD4" wp14:editId="0426C319">
            <wp:extent cx="5029200" cy="28074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0636" w14:textId="77777777" w:rsidR="001C1B99" w:rsidRDefault="001C1B99"/>
    <w:p w14:paraId="7FD61304" w14:textId="77777777" w:rsidR="001C1B99" w:rsidRDefault="00E62BC3">
      <w:pPr>
        <w:pStyle w:val="Heading2"/>
      </w:pPr>
      <w:r>
        <w:t>Analysis of Split: by_polishing</w:t>
      </w:r>
    </w:p>
    <w:p w14:paraId="52A472A5" w14:textId="77777777" w:rsidR="001C1B99" w:rsidRDefault="00E62BC3">
      <w:pPr>
        <w:pStyle w:val="Heading3"/>
      </w:pPr>
      <w:r>
        <w:t>Dataset Structure (Columns)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1C1B99" w14:paraId="79A068F6" w14:textId="77777777">
        <w:tc>
          <w:tcPr>
            <w:tcW w:w="4320" w:type="dxa"/>
            <w:shd w:val="clear" w:color="auto" w:fill="D9D9D9"/>
          </w:tcPr>
          <w:p w14:paraId="09CEF6E4" w14:textId="77777777" w:rsidR="001C1B99" w:rsidRDefault="00E62BC3">
            <w:r>
              <w:rPr>
                <w:b/>
              </w:rPr>
              <w:t>Column Name</w:t>
            </w:r>
          </w:p>
        </w:tc>
        <w:tc>
          <w:tcPr>
            <w:tcW w:w="4320" w:type="dxa"/>
            <w:shd w:val="clear" w:color="auto" w:fill="D9D9D9"/>
          </w:tcPr>
          <w:p w14:paraId="63E23F39" w14:textId="77777777" w:rsidR="001C1B99" w:rsidRDefault="00E62BC3">
            <w:r>
              <w:rPr>
                <w:b/>
              </w:rPr>
              <w:t>Data Type</w:t>
            </w:r>
          </w:p>
        </w:tc>
      </w:tr>
      <w:tr w:rsidR="001C1B99" w14:paraId="358BBBC5" w14:textId="77777777">
        <w:tc>
          <w:tcPr>
            <w:tcW w:w="4320" w:type="dxa"/>
          </w:tcPr>
          <w:p w14:paraId="19E79DDB" w14:textId="77777777" w:rsidR="001C1B99" w:rsidRDefault="00E62BC3">
            <w:r>
              <w:t>original_abstract</w:t>
            </w:r>
          </w:p>
        </w:tc>
        <w:tc>
          <w:tcPr>
            <w:tcW w:w="4320" w:type="dxa"/>
          </w:tcPr>
          <w:p w14:paraId="659F9108" w14:textId="77777777" w:rsidR="001C1B99" w:rsidRDefault="00E62BC3">
            <w:r>
              <w:t>Value('string')</w:t>
            </w:r>
          </w:p>
        </w:tc>
      </w:tr>
      <w:tr w:rsidR="001C1B99" w14:paraId="707E89CD" w14:textId="77777777">
        <w:tc>
          <w:tcPr>
            <w:tcW w:w="4320" w:type="dxa"/>
          </w:tcPr>
          <w:p w14:paraId="4CAF4291" w14:textId="77777777" w:rsidR="001C1B99" w:rsidRDefault="00E62BC3">
            <w:r>
              <w:t>allam_generated_abstract</w:t>
            </w:r>
          </w:p>
        </w:tc>
        <w:tc>
          <w:tcPr>
            <w:tcW w:w="4320" w:type="dxa"/>
          </w:tcPr>
          <w:p w14:paraId="7A9991E2" w14:textId="77777777" w:rsidR="001C1B99" w:rsidRDefault="00E62BC3">
            <w:r>
              <w:t>Value('string')</w:t>
            </w:r>
          </w:p>
        </w:tc>
      </w:tr>
      <w:tr w:rsidR="001C1B99" w14:paraId="0B17E9D5" w14:textId="77777777">
        <w:tc>
          <w:tcPr>
            <w:tcW w:w="4320" w:type="dxa"/>
          </w:tcPr>
          <w:p w14:paraId="417983AB" w14:textId="77777777" w:rsidR="001C1B99" w:rsidRDefault="00E62BC3">
            <w:r>
              <w:t>jais_generated_abstract</w:t>
            </w:r>
          </w:p>
        </w:tc>
        <w:tc>
          <w:tcPr>
            <w:tcW w:w="4320" w:type="dxa"/>
          </w:tcPr>
          <w:p w14:paraId="6DBD1D3F" w14:textId="77777777" w:rsidR="001C1B99" w:rsidRDefault="00E62BC3">
            <w:r>
              <w:t>Value('string')</w:t>
            </w:r>
          </w:p>
        </w:tc>
      </w:tr>
      <w:tr w:rsidR="001C1B99" w14:paraId="0ED8EDD5" w14:textId="77777777">
        <w:tc>
          <w:tcPr>
            <w:tcW w:w="4320" w:type="dxa"/>
          </w:tcPr>
          <w:p w14:paraId="2F72523E" w14:textId="77777777" w:rsidR="001C1B99" w:rsidRDefault="00E62BC3">
            <w:r>
              <w:t>llama_generated_abstract</w:t>
            </w:r>
          </w:p>
        </w:tc>
        <w:tc>
          <w:tcPr>
            <w:tcW w:w="4320" w:type="dxa"/>
          </w:tcPr>
          <w:p w14:paraId="4FC9E166" w14:textId="77777777" w:rsidR="001C1B99" w:rsidRDefault="00E62BC3">
            <w:r>
              <w:t>Value('string')</w:t>
            </w:r>
          </w:p>
        </w:tc>
      </w:tr>
      <w:tr w:rsidR="001C1B99" w14:paraId="3A85C8CA" w14:textId="77777777">
        <w:tc>
          <w:tcPr>
            <w:tcW w:w="4320" w:type="dxa"/>
          </w:tcPr>
          <w:p w14:paraId="3328CDCF" w14:textId="77777777" w:rsidR="001C1B99" w:rsidRDefault="00E62BC3">
            <w:r>
              <w:lastRenderedPageBreak/>
              <w:t>openai_generated_abstract</w:t>
            </w:r>
          </w:p>
        </w:tc>
        <w:tc>
          <w:tcPr>
            <w:tcW w:w="4320" w:type="dxa"/>
          </w:tcPr>
          <w:p w14:paraId="3F6C5857" w14:textId="77777777" w:rsidR="001C1B99" w:rsidRDefault="00E62BC3">
            <w:r>
              <w:t>Value('string')</w:t>
            </w:r>
          </w:p>
        </w:tc>
      </w:tr>
    </w:tbl>
    <w:p w14:paraId="3974B64A" w14:textId="77777777" w:rsidR="001C1B99" w:rsidRDefault="001C1B99"/>
    <w:p w14:paraId="4D82049B" w14:textId="77777777" w:rsidR="001C1B99" w:rsidRDefault="00E62BC3">
      <w:pPr>
        <w:pStyle w:val="Heading3"/>
      </w:pPr>
      <w:r>
        <w:t>Target Variable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C1B99" w14:paraId="483D2FEB" w14:textId="77777777">
        <w:tc>
          <w:tcPr>
            <w:tcW w:w="2880" w:type="dxa"/>
            <w:shd w:val="clear" w:color="auto" w:fill="D9D9D9"/>
          </w:tcPr>
          <w:p w14:paraId="0FF79257" w14:textId="77777777" w:rsidR="001C1B99" w:rsidRDefault="00E62BC3">
            <w:r>
              <w:rPr>
                <w:b/>
              </w:rPr>
              <w:t>Class</w:t>
            </w:r>
          </w:p>
        </w:tc>
        <w:tc>
          <w:tcPr>
            <w:tcW w:w="2880" w:type="dxa"/>
            <w:shd w:val="clear" w:color="auto" w:fill="D9D9D9"/>
          </w:tcPr>
          <w:p w14:paraId="27B5D9E4" w14:textId="77777777" w:rsidR="001C1B99" w:rsidRDefault="00E62BC3">
            <w:r>
              <w:rPr>
                <w:b/>
              </w:rPr>
              <w:t>Count</w:t>
            </w:r>
          </w:p>
        </w:tc>
        <w:tc>
          <w:tcPr>
            <w:tcW w:w="2880" w:type="dxa"/>
            <w:shd w:val="clear" w:color="auto" w:fill="D9D9D9"/>
          </w:tcPr>
          <w:p w14:paraId="0674C1D8" w14:textId="77777777" w:rsidR="001C1B99" w:rsidRDefault="00E62BC3">
            <w:r>
              <w:rPr>
                <w:b/>
              </w:rPr>
              <w:t>Percentage</w:t>
            </w:r>
          </w:p>
        </w:tc>
      </w:tr>
      <w:tr w:rsidR="001C1B99" w14:paraId="159BAFCF" w14:textId="77777777">
        <w:tc>
          <w:tcPr>
            <w:tcW w:w="2880" w:type="dxa"/>
          </w:tcPr>
          <w:p w14:paraId="6E6429E7" w14:textId="77777777" w:rsidR="001C1B99" w:rsidRDefault="00E62BC3">
            <w:r>
              <w:t>Human-written</w:t>
            </w:r>
          </w:p>
        </w:tc>
        <w:tc>
          <w:tcPr>
            <w:tcW w:w="2880" w:type="dxa"/>
          </w:tcPr>
          <w:p w14:paraId="13A87377" w14:textId="77777777" w:rsidR="001C1B99" w:rsidRDefault="00E62BC3">
            <w:r>
              <w:t>2851</w:t>
            </w:r>
          </w:p>
        </w:tc>
        <w:tc>
          <w:tcPr>
            <w:tcW w:w="2880" w:type="dxa"/>
          </w:tcPr>
          <w:p w14:paraId="4062491D" w14:textId="77777777" w:rsidR="001C1B99" w:rsidRDefault="00E62BC3">
            <w:r>
              <w:t>20.0%</w:t>
            </w:r>
          </w:p>
        </w:tc>
      </w:tr>
      <w:tr w:rsidR="001C1B99" w14:paraId="69C7ABE1" w14:textId="77777777">
        <w:tc>
          <w:tcPr>
            <w:tcW w:w="2880" w:type="dxa"/>
          </w:tcPr>
          <w:p w14:paraId="10B45C9D" w14:textId="77777777" w:rsidR="001C1B99" w:rsidRDefault="00E62BC3">
            <w:r>
              <w:t>AI-generated</w:t>
            </w:r>
          </w:p>
        </w:tc>
        <w:tc>
          <w:tcPr>
            <w:tcW w:w="2880" w:type="dxa"/>
          </w:tcPr>
          <w:p w14:paraId="7251A04A" w14:textId="77777777" w:rsidR="001C1B99" w:rsidRDefault="00E62BC3">
            <w:r>
              <w:t>11404</w:t>
            </w:r>
          </w:p>
        </w:tc>
        <w:tc>
          <w:tcPr>
            <w:tcW w:w="2880" w:type="dxa"/>
          </w:tcPr>
          <w:p w14:paraId="407F2BFF" w14:textId="77777777" w:rsidR="001C1B99" w:rsidRDefault="00E62BC3">
            <w:r>
              <w:t>80.0%</w:t>
            </w:r>
          </w:p>
        </w:tc>
      </w:tr>
    </w:tbl>
    <w:p w14:paraId="2C19B334" w14:textId="77777777" w:rsidR="001C1B99" w:rsidRDefault="001C1B99"/>
    <w:p w14:paraId="70FC8AE9" w14:textId="77777777" w:rsidR="001C1B99" w:rsidRDefault="00E62BC3">
      <w:r>
        <w:rPr>
          <w:noProof/>
        </w:rPr>
        <w:drawing>
          <wp:inline distT="0" distB="0" distL="0" distR="0" wp14:anchorId="5E174AD4" wp14:editId="3E9EA26C">
            <wp:extent cx="5029200" cy="40948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EF41" w14:textId="77777777" w:rsidR="001C1B99" w:rsidRDefault="001C1B99"/>
    <w:p w14:paraId="320C4597" w14:textId="77777777" w:rsidR="001C1B99" w:rsidRDefault="00E62BC3">
      <w:r>
        <w:t>No missing values detected in this split.</w:t>
      </w:r>
    </w:p>
    <w:p w14:paraId="1BD67571" w14:textId="77777777" w:rsidR="001C1B99" w:rsidRDefault="00E62BC3">
      <w:pPr>
        <w:pStyle w:val="Heading3"/>
      </w:pPr>
      <w:r>
        <w:t>Duplicates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C1B99" w14:paraId="26ADF9DB" w14:textId="77777777">
        <w:tc>
          <w:tcPr>
            <w:tcW w:w="4320" w:type="dxa"/>
            <w:shd w:val="clear" w:color="auto" w:fill="D9D9D9"/>
          </w:tcPr>
          <w:p w14:paraId="0D6443C0" w14:textId="77777777" w:rsidR="001C1B99" w:rsidRDefault="00E62BC3">
            <w:r>
              <w:rPr>
                <w:b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5A87CC1A" w14:textId="77777777" w:rsidR="001C1B99" w:rsidRDefault="00E62BC3">
            <w:r>
              <w:rPr>
                <w:b/>
              </w:rPr>
              <w:t>Duplicate Entries</w:t>
            </w:r>
          </w:p>
        </w:tc>
      </w:tr>
      <w:tr w:rsidR="001C1B99" w14:paraId="55AE5ED4" w14:textId="77777777">
        <w:tc>
          <w:tcPr>
            <w:tcW w:w="4320" w:type="dxa"/>
          </w:tcPr>
          <w:p w14:paraId="7B571C6C" w14:textId="77777777" w:rsidR="001C1B99" w:rsidRDefault="00E62BC3">
            <w:r>
              <w:t>original_abstract</w:t>
            </w:r>
          </w:p>
        </w:tc>
        <w:tc>
          <w:tcPr>
            <w:tcW w:w="4320" w:type="dxa"/>
          </w:tcPr>
          <w:p w14:paraId="57EA6194" w14:textId="77777777" w:rsidR="001C1B99" w:rsidRDefault="00E62BC3">
            <w:r>
              <w:t>0</w:t>
            </w:r>
          </w:p>
        </w:tc>
      </w:tr>
      <w:tr w:rsidR="001C1B99" w14:paraId="7A445198" w14:textId="77777777">
        <w:tc>
          <w:tcPr>
            <w:tcW w:w="4320" w:type="dxa"/>
          </w:tcPr>
          <w:p w14:paraId="1D78D2B8" w14:textId="77777777" w:rsidR="001C1B99" w:rsidRDefault="00E62BC3">
            <w:r>
              <w:t>allam_generated_abstract</w:t>
            </w:r>
          </w:p>
        </w:tc>
        <w:tc>
          <w:tcPr>
            <w:tcW w:w="4320" w:type="dxa"/>
          </w:tcPr>
          <w:p w14:paraId="3F389F4E" w14:textId="77777777" w:rsidR="001C1B99" w:rsidRDefault="00E62BC3">
            <w:r>
              <w:t>0</w:t>
            </w:r>
          </w:p>
        </w:tc>
      </w:tr>
      <w:tr w:rsidR="001C1B99" w14:paraId="107E4151" w14:textId="77777777">
        <w:tc>
          <w:tcPr>
            <w:tcW w:w="4320" w:type="dxa"/>
          </w:tcPr>
          <w:p w14:paraId="29FB2164" w14:textId="77777777" w:rsidR="001C1B99" w:rsidRDefault="00E62BC3">
            <w:r>
              <w:t>jais_generated_abstract</w:t>
            </w:r>
          </w:p>
        </w:tc>
        <w:tc>
          <w:tcPr>
            <w:tcW w:w="4320" w:type="dxa"/>
          </w:tcPr>
          <w:p w14:paraId="223CC5D5" w14:textId="77777777" w:rsidR="001C1B99" w:rsidRDefault="00E62BC3">
            <w:r>
              <w:t>0</w:t>
            </w:r>
          </w:p>
        </w:tc>
      </w:tr>
      <w:tr w:rsidR="001C1B99" w14:paraId="73FD421F" w14:textId="77777777">
        <w:tc>
          <w:tcPr>
            <w:tcW w:w="4320" w:type="dxa"/>
          </w:tcPr>
          <w:p w14:paraId="569C7819" w14:textId="77777777" w:rsidR="001C1B99" w:rsidRDefault="00E62BC3">
            <w:r>
              <w:t>llama_generated_abstract</w:t>
            </w:r>
          </w:p>
        </w:tc>
        <w:tc>
          <w:tcPr>
            <w:tcW w:w="4320" w:type="dxa"/>
          </w:tcPr>
          <w:p w14:paraId="4BB82F59" w14:textId="77777777" w:rsidR="001C1B99" w:rsidRDefault="00E62BC3">
            <w:r>
              <w:t>0</w:t>
            </w:r>
          </w:p>
        </w:tc>
      </w:tr>
      <w:tr w:rsidR="001C1B99" w14:paraId="35B1889F" w14:textId="77777777">
        <w:tc>
          <w:tcPr>
            <w:tcW w:w="4320" w:type="dxa"/>
          </w:tcPr>
          <w:p w14:paraId="55DE8277" w14:textId="77777777" w:rsidR="001C1B99" w:rsidRDefault="00E62BC3">
            <w:r>
              <w:t>openai_generated_abstract</w:t>
            </w:r>
          </w:p>
        </w:tc>
        <w:tc>
          <w:tcPr>
            <w:tcW w:w="4320" w:type="dxa"/>
          </w:tcPr>
          <w:p w14:paraId="543FFBF3" w14:textId="77777777" w:rsidR="001C1B99" w:rsidRDefault="00E62BC3">
            <w:r>
              <w:t>0</w:t>
            </w:r>
          </w:p>
        </w:tc>
      </w:tr>
    </w:tbl>
    <w:p w14:paraId="76D31273" w14:textId="77777777" w:rsidR="001C1B99" w:rsidRDefault="001C1B99"/>
    <w:p w14:paraId="1A77CC0D" w14:textId="77777777" w:rsidR="001C1B99" w:rsidRDefault="00E62BC3">
      <w:r>
        <w:rPr>
          <w:noProof/>
        </w:rPr>
        <w:lastRenderedPageBreak/>
        <w:drawing>
          <wp:inline distT="0" distB="0" distL="0" distR="0" wp14:anchorId="66C9E94A" wp14:editId="6B07B6D6">
            <wp:extent cx="5029200" cy="34902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D562" w14:textId="77777777" w:rsidR="001C1B99" w:rsidRDefault="001C1B99"/>
    <w:p w14:paraId="0C95CF18" w14:textId="77777777" w:rsidR="001C1B99" w:rsidRDefault="00E62BC3">
      <w:r>
        <w:br w:type="page"/>
      </w:r>
    </w:p>
    <w:p w14:paraId="6A3691ED" w14:textId="77777777" w:rsidR="001C1B99" w:rsidRDefault="00E62BC3">
      <w:pPr>
        <w:pStyle w:val="Heading2"/>
      </w:pPr>
      <w:r>
        <w:lastRenderedPageBreak/>
        <w:t>Analysis of Split: from_title</w:t>
      </w:r>
    </w:p>
    <w:p w14:paraId="4A891E01" w14:textId="77777777" w:rsidR="001C1B99" w:rsidRDefault="00E62BC3">
      <w:pPr>
        <w:pStyle w:val="Heading3"/>
      </w:pPr>
      <w:r>
        <w:t>Dataset Structure (Columns)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1C1B99" w14:paraId="6F7078F2" w14:textId="77777777">
        <w:tc>
          <w:tcPr>
            <w:tcW w:w="4320" w:type="dxa"/>
            <w:shd w:val="clear" w:color="auto" w:fill="D9D9D9"/>
          </w:tcPr>
          <w:p w14:paraId="0950F9E9" w14:textId="77777777" w:rsidR="001C1B99" w:rsidRDefault="00E62BC3">
            <w:r>
              <w:rPr>
                <w:b/>
              </w:rPr>
              <w:t>Column Name</w:t>
            </w:r>
          </w:p>
        </w:tc>
        <w:tc>
          <w:tcPr>
            <w:tcW w:w="4320" w:type="dxa"/>
            <w:shd w:val="clear" w:color="auto" w:fill="D9D9D9"/>
          </w:tcPr>
          <w:p w14:paraId="0290288E" w14:textId="77777777" w:rsidR="001C1B99" w:rsidRDefault="00E62BC3">
            <w:r>
              <w:rPr>
                <w:b/>
              </w:rPr>
              <w:t>Data Type</w:t>
            </w:r>
          </w:p>
        </w:tc>
      </w:tr>
      <w:tr w:rsidR="001C1B99" w14:paraId="762877D5" w14:textId="77777777">
        <w:tc>
          <w:tcPr>
            <w:tcW w:w="4320" w:type="dxa"/>
          </w:tcPr>
          <w:p w14:paraId="48DCBFF2" w14:textId="77777777" w:rsidR="001C1B99" w:rsidRDefault="00E62BC3">
            <w:r>
              <w:t>original_abstract</w:t>
            </w:r>
          </w:p>
        </w:tc>
        <w:tc>
          <w:tcPr>
            <w:tcW w:w="4320" w:type="dxa"/>
          </w:tcPr>
          <w:p w14:paraId="57BC8433" w14:textId="77777777" w:rsidR="001C1B99" w:rsidRDefault="00E62BC3">
            <w:r>
              <w:t>Value('string')</w:t>
            </w:r>
          </w:p>
        </w:tc>
      </w:tr>
      <w:tr w:rsidR="001C1B99" w14:paraId="5A90A61B" w14:textId="77777777">
        <w:tc>
          <w:tcPr>
            <w:tcW w:w="4320" w:type="dxa"/>
          </w:tcPr>
          <w:p w14:paraId="098A2862" w14:textId="77777777" w:rsidR="001C1B99" w:rsidRDefault="00E62BC3">
            <w:r>
              <w:t>allam_generated_abstract</w:t>
            </w:r>
          </w:p>
        </w:tc>
        <w:tc>
          <w:tcPr>
            <w:tcW w:w="4320" w:type="dxa"/>
          </w:tcPr>
          <w:p w14:paraId="143BF0C6" w14:textId="77777777" w:rsidR="001C1B99" w:rsidRDefault="00E62BC3">
            <w:r>
              <w:t>Value('string')</w:t>
            </w:r>
          </w:p>
        </w:tc>
      </w:tr>
      <w:tr w:rsidR="001C1B99" w14:paraId="05143613" w14:textId="77777777">
        <w:tc>
          <w:tcPr>
            <w:tcW w:w="4320" w:type="dxa"/>
          </w:tcPr>
          <w:p w14:paraId="7A415344" w14:textId="77777777" w:rsidR="001C1B99" w:rsidRDefault="00E62BC3">
            <w:r>
              <w:t>jais_generated_abstract</w:t>
            </w:r>
          </w:p>
        </w:tc>
        <w:tc>
          <w:tcPr>
            <w:tcW w:w="4320" w:type="dxa"/>
          </w:tcPr>
          <w:p w14:paraId="37244267" w14:textId="77777777" w:rsidR="001C1B99" w:rsidRDefault="00E62BC3">
            <w:r>
              <w:t>Value('string')</w:t>
            </w:r>
          </w:p>
        </w:tc>
      </w:tr>
      <w:tr w:rsidR="001C1B99" w14:paraId="070CF848" w14:textId="77777777">
        <w:tc>
          <w:tcPr>
            <w:tcW w:w="4320" w:type="dxa"/>
          </w:tcPr>
          <w:p w14:paraId="736B2368" w14:textId="77777777" w:rsidR="001C1B99" w:rsidRDefault="00E62BC3">
            <w:r>
              <w:t>llama_generated_abstract</w:t>
            </w:r>
          </w:p>
        </w:tc>
        <w:tc>
          <w:tcPr>
            <w:tcW w:w="4320" w:type="dxa"/>
          </w:tcPr>
          <w:p w14:paraId="703A48EF" w14:textId="77777777" w:rsidR="001C1B99" w:rsidRDefault="00E62BC3">
            <w:r>
              <w:t>Value('string')</w:t>
            </w:r>
          </w:p>
        </w:tc>
      </w:tr>
      <w:tr w:rsidR="001C1B99" w14:paraId="7E0BD899" w14:textId="77777777">
        <w:tc>
          <w:tcPr>
            <w:tcW w:w="4320" w:type="dxa"/>
          </w:tcPr>
          <w:p w14:paraId="179D9496" w14:textId="77777777" w:rsidR="001C1B99" w:rsidRDefault="00E62BC3">
            <w:r>
              <w:t>openai_generated_abstract</w:t>
            </w:r>
          </w:p>
        </w:tc>
        <w:tc>
          <w:tcPr>
            <w:tcW w:w="4320" w:type="dxa"/>
          </w:tcPr>
          <w:p w14:paraId="1359FB56" w14:textId="77777777" w:rsidR="001C1B99" w:rsidRDefault="00E62BC3">
            <w:r>
              <w:t>Value('string')</w:t>
            </w:r>
          </w:p>
        </w:tc>
      </w:tr>
    </w:tbl>
    <w:p w14:paraId="278154ED" w14:textId="77777777" w:rsidR="001C1B99" w:rsidRDefault="001C1B99"/>
    <w:p w14:paraId="27A3DEF1" w14:textId="77777777" w:rsidR="001C1B99" w:rsidRDefault="00E62BC3">
      <w:pPr>
        <w:pStyle w:val="Heading3"/>
      </w:pPr>
      <w:r>
        <w:t>Target Variable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C1B99" w14:paraId="19E5ACE1" w14:textId="77777777">
        <w:tc>
          <w:tcPr>
            <w:tcW w:w="2880" w:type="dxa"/>
            <w:shd w:val="clear" w:color="auto" w:fill="D9D9D9"/>
          </w:tcPr>
          <w:p w14:paraId="54AC8B08" w14:textId="77777777" w:rsidR="001C1B99" w:rsidRDefault="00E62BC3">
            <w:r>
              <w:rPr>
                <w:b/>
              </w:rPr>
              <w:t>Class</w:t>
            </w:r>
          </w:p>
        </w:tc>
        <w:tc>
          <w:tcPr>
            <w:tcW w:w="2880" w:type="dxa"/>
            <w:shd w:val="clear" w:color="auto" w:fill="D9D9D9"/>
          </w:tcPr>
          <w:p w14:paraId="7A5E96AE" w14:textId="77777777" w:rsidR="001C1B99" w:rsidRDefault="00E62BC3">
            <w:r>
              <w:rPr>
                <w:b/>
              </w:rPr>
              <w:t>Count</w:t>
            </w:r>
          </w:p>
        </w:tc>
        <w:tc>
          <w:tcPr>
            <w:tcW w:w="2880" w:type="dxa"/>
            <w:shd w:val="clear" w:color="auto" w:fill="D9D9D9"/>
          </w:tcPr>
          <w:p w14:paraId="19C79D2E" w14:textId="77777777" w:rsidR="001C1B99" w:rsidRDefault="00E62BC3">
            <w:r>
              <w:rPr>
                <w:b/>
              </w:rPr>
              <w:t>Percentage</w:t>
            </w:r>
          </w:p>
        </w:tc>
      </w:tr>
      <w:tr w:rsidR="001C1B99" w14:paraId="70AA7472" w14:textId="77777777">
        <w:tc>
          <w:tcPr>
            <w:tcW w:w="2880" w:type="dxa"/>
          </w:tcPr>
          <w:p w14:paraId="1B25EBF0" w14:textId="77777777" w:rsidR="001C1B99" w:rsidRDefault="00E62BC3">
            <w:r>
              <w:t>Human-written</w:t>
            </w:r>
          </w:p>
        </w:tc>
        <w:tc>
          <w:tcPr>
            <w:tcW w:w="2880" w:type="dxa"/>
          </w:tcPr>
          <w:p w14:paraId="18D91282" w14:textId="77777777" w:rsidR="001C1B99" w:rsidRDefault="00E62BC3">
            <w:r>
              <w:t>2963</w:t>
            </w:r>
          </w:p>
        </w:tc>
        <w:tc>
          <w:tcPr>
            <w:tcW w:w="2880" w:type="dxa"/>
          </w:tcPr>
          <w:p w14:paraId="5AA7C12B" w14:textId="77777777" w:rsidR="001C1B99" w:rsidRDefault="00E62BC3">
            <w:r>
              <w:t>20.0%</w:t>
            </w:r>
          </w:p>
        </w:tc>
      </w:tr>
      <w:tr w:rsidR="001C1B99" w14:paraId="064E7FDC" w14:textId="77777777">
        <w:tc>
          <w:tcPr>
            <w:tcW w:w="2880" w:type="dxa"/>
          </w:tcPr>
          <w:p w14:paraId="564233D9" w14:textId="77777777" w:rsidR="001C1B99" w:rsidRDefault="00E62BC3">
            <w:r>
              <w:t>AI-generated</w:t>
            </w:r>
          </w:p>
        </w:tc>
        <w:tc>
          <w:tcPr>
            <w:tcW w:w="2880" w:type="dxa"/>
          </w:tcPr>
          <w:p w14:paraId="44CBDE2E" w14:textId="77777777" w:rsidR="001C1B99" w:rsidRDefault="00E62BC3">
            <w:r>
              <w:t>11852</w:t>
            </w:r>
          </w:p>
        </w:tc>
        <w:tc>
          <w:tcPr>
            <w:tcW w:w="2880" w:type="dxa"/>
          </w:tcPr>
          <w:p w14:paraId="5C175616" w14:textId="77777777" w:rsidR="001C1B99" w:rsidRDefault="00E62BC3">
            <w:r>
              <w:t>80.0%</w:t>
            </w:r>
          </w:p>
        </w:tc>
      </w:tr>
    </w:tbl>
    <w:p w14:paraId="0C8BC3B0" w14:textId="77777777" w:rsidR="001C1B99" w:rsidRDefault="001C1B99"/>
    <w:p w14:paraId="68DEE338" w14:textId="77777777" w:rsidR="001C1B99" w:rsidRDefault="00E62BC3">
      <w:r>
        <w:rPr>
          <w:noProof/>
        </w:rPr>
        <w:drawing>
          <wp:inline distT="0" distB="0" distL="0" distR="0" wp14:anchorId="21FE32B8" wp14:editId="2FEC83CD">
            <wp:extent cx="5029200" cy="40948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C298" w14:textId="77777777" w:rsidR="001C1B99" w:rsidRDefault="001C1B99"/>
    <w:p w14:paraId="5C992698" w14:textId="77777777" w:rsidR="001C1B99" w:rsidRDefault="00E62BC3">
      <w:r>
        <w:t>No missing values detected in this split.</w:t>
      </w:r>
    </w:p>
    <w:p w14:paraId="7A6A8C34" w14:textId="77777777" w:rsidR="001C1B99" w:rsidRDefault="00E62BC3">
      <w:pPr>
        <w:pStyle w:val="Heading3"/>
      </w:pPr>
      <w:r>
        <w:t>Duplicates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C1B99" w14:paraId="215ADDA4" w14:textId="77777777">
        <w:tc>
          <w:tcPr>
            <w:tcW w:w="4320" w:type="dxa"/>
            <w:shd w:val="clear" w:color="auto" w:fill="D9D9D9"/>
          </w:tcPr>
          <w:p w14:paraId="649191D0" w14:textId="77777777" w:rsidR="001C1B99" w:rsidRDefault="00E62BC3">
            <w:r>
              <w:rPr>
                <w:b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3F93BA32" w14:textId="77777777" w:rsidR="001C1B99" w:rsidRDefault="00E62BC3">
            <w:r>
              <w:rPr>
                <w:b/>
              </w:rPr>
              <w:t>Duplicate Entries</w:t>
            </w:r>
          </w:p>
        </w:tc>
      </w:tr>
      <w:tr w:rsidR="001C1B99" w14:paraId="4E67E42A" w14:textId="77777777">
        <w:tc>
          <w:tcPr>
            <w:tcW w:w="4320" w:type="dxa"/>
          </w:tcPr>
          <w:p w14:paraId="35F5AF60" w14:textId="77777777" w:rsidR="001C1B99" w:rsidRDefault="00E62BC3">
            <w:r>
              <w:lastRenderedPageBreak/>
              <w:t>original_abstract</w:t>
            </w:r>
          </w:p>
        </w:tc>
        <w:tc>
          <w:tcPr>
            <w:tcW w:w="4320" w:type="dxa"/>
          </w:tcPr>
          <w:p w14:paraId="2D55C4B3" w14:textId="77777777" w:rsidR="001C1B99" w:rsidRDefault="00E62BC3">
            <w:r>
              <w:t>0</w:t>
            </w:r>
          </w:p>
        </w:tc>
      </w:tr>
      <w:tr w:rsidR="001C1B99" w14:paraId="55F9D8DC" w14:textId="77777777">
        <w:tc>
          <w:tcPr>
            <w:tcW w:w="4320" w:type="dxa"/>
          </w:tcPr>
          <w:p w14:paraId="02A8F0A2" w14:textId="77777777" w:rsidR="001C1B99" w:rsidRDefault="00E62BC3">
            <w:r>
              <w:t>allam_generated_abstract</w:t>
            </w:r>
          </w:p>
        </w:tc>
        <w:tc>
          <w:tcPr>
            <w:tcW w:w="4320" w:type="dxa"/>
          </w:tcPr>
          <w:p w14:paraId="2624345F" w14:textId="77777777" w:rsidR="001C1B99" w:rsidRDefault="00E62BC3">
            <w:r>
              <w:t>0</w:t>
            </w:r>
          </w:p>
        </w:tc>
      </w:tr>
      <w:tr w:rsidR="001C1B99" w14:paraId="5C04613A" w14:textId="77777777">
        <w:tc>
          <w:tcPr>
            <w:tcW w:w="4320" w:type="dxa"/>
          </w:tcPr>
          <w:p w14:paraId="6D01512D" w14:textId="77777777" w:rsidR="001C1B99" w:rsidRDefault="00E62BC3">
            <w:r>
              <w:t>jais_generated_abstract</w:t>
            </w:r>
          </w:p>
        </w:tc>
        <w:tc>
          <w:tcPr>
            <w:tcW w:w="4320" w:type="dxa"/>
          </w:tcPr>
          <w:p w14:paraId="669422B5" w14:textId="77777777" w:rsidR="001C1B99" w:rsidRDefault="00E62BC3">
            <w:r>
              <w:t>0</w:t>
            </w:r>
          </w:p>
        </w:tc>
      </w:tr>
      <w:tr w:rsidR="001C1B99" w14:paraId="621AA278" w14:textId="77777777">
        <w:tc>
          <w:tcPr>
            <w:tcW w:w="4320" w:type="dxa"/>
          </w:tcPr>
          <w:p w14:paraId="2F12E85B" w14:textId="77777777" w:rsidR="001C1B99" w:rsidRDefault="00E62BC3">
            <w:r>
              <w:t>llama_generated_abstract</w:t>
            </w:r>
          </w:p>
        </w:tc>
        <w:tc>
          <w:tcPr>
            <w:tcW w:w="4320" w:type="dxa"/>
          </w:tcPr>
          <w:p w14:paraId="0368AF53" w14:textId="77777777" w:rsidR="001C1B99" w:rsidRDefault="00E62BC3">
            <w:r>
              <w:t>0</w:t>
            </w:r>
          </w:p>
        </w:tc>
      </w:tr>
      <w:tr w:rsidR="001C1B99" w14:paraId="3AE34E33" w14:textId="77777777">
        <w:tc>
          <w:tcPr>
            <w:tcW w:w="4320" w:type="dxa"/>
          </w:tcPr>
          <w:p w14:paraId="32D7D2F3" w14:textId="77777777" w:rsidR="001C1B99" w:rsidRDefault="00E62BC3">
            <w:r>
              <w:t>openai_generated_abstract</w:t>
            </w:r>
          </w:p>
        </w:tc>
        <w:tc>
          <w:tcPr>
            <w:tcW w:w="4320" w:type="dxa"/>
          </w:tcPr>
          <w:p w14:paraId="1CC489B3" w14:textId="77777777" w:rsidR="001C1B99" w:rsidRDefault="00E62BC3">
            <w:r>
              <w:t>0</w:t>
            </w:r>
          </w:p>
        </w:tc>
      </w:tr>
    </w:tbl>
    <w:p w14:paraId="3D3BE0E1" w14:textId="77777777" w:rsidR="001C1B99" w:rsidRDefault="001C1B99"/>
    <w:p w14:paraId="3D2EF639" w14:textId="77777777" w:rsidR="001C1B99" w:rsidRDefault="00E62BC3">
      <w:r>
        <w:rPr>
          <w:noProof/>
        </w:rPr>
        <w:drawing>
          <wp:inline distT="0" distB="0" distL="0" distR="0" wp14:anchorId="1F8929D7" wp14:editId="6C16D2D4">
            <wp:extent cx="5029200" cy="34902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C46B" w14:textId="77777777" w:rsidR="001C1B99" w:rsidRDefault="001C1B99"/>
    <w:p w14:paraId="5E84234C" w14:textId="77777777" w:rsidR="001C1B99" w:rsidRDefault="00E62BC3">
      <w:r>
        <w:br w:type="page"/>
      </w:r>
    </w:p>
    <w:p w14:paraId="0E4B0011" w14:textId="77777777" w:rsidR="001C1B99" w:rsidRDefault="00E62BC3">
      <w:pPr>
        <w:pStyle w:val="Heading2"/>
      </w:pPr>
      <w:r>
        <w:lastRenderedPageBreak/>
        <w:t>Analysis of Split: from_title_and_content</w:t>
      </w:r>
    </w:p>
    <w:p w14:paraId="6E4E3D67" w14:textId="77777777" w:rsidR="001C1B99" w:rsidRDefault="00E62BC3">
      <w:pPr>
        <w:pStyle w:val="Heading3"/>
      </w:pPr>
      <w:r>
        <w:t>Dataset Structure (Columns)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1C1B99" w14:paraId="07228BC8" w14:textId="77777777">
        <w:tc>
          <w:tcPr>
            <w:tcW w:w="4320" w:type="dxa"/>
            <w:shd w:val="clear" w:color="auto" w:fill="D9D9D9"/>
          </w:tcPr>
          <w:p w14:paraId="4A967F38" w14:textId="77777777" w:rsidR="001C1B99" w:rsidRDefault="00E62BC3">
            <w:r>
              <w:rPr>
                <w:b/>
              </w:rPr>
              <w:t>Column Name</w:t>
            </w:r>
          </w:p>
        </w:tc>
        <w:tc>
          <w:tcPr>
            <w:tcW w:w="4320" w:type="dxa"/>
            <w:shd w:val="clear" w:color="auto" w:fill="D9D9D9"/>
          </w:tcPr>
          <w:p w14:paraId="0A9B6947" w14:textId="77777777" w:rsidR="001C1B99" w:rsidRDefault="00E62BC3">
            <w:r>
              <w:rPr>
                <w:b/>
              </w:rPr>
              <w:t>Data Type</w:t>
            </w:r>
          </w:p>
        </w:tc>
      </w:tr>
      <w:tr w:rsidR="001C1B99" w14:paraId="3E836AEC" w14:textId="77777777">
        <w:tc>
          <w:tcPr>
            <w:tcW w:w="4320" w:type="dxa"/>
          </w:tcPr>
          <w:p w14:paraId="535939F8" w14:textId="77777777" w:rsidR="001C1B99" w:rsidRDefault="00E62BC3">
            <w:r>
              <w:t>original_abstract</w:t>
            </w:r>
          </w:p>
        </w:tc>
        <w:tc>
          <w:tcPr>
            <w:tcW w:w="4320" w:type="dxa"/>
          </w:tcPr>
          <w:p w14:paraId="2111AF6B" w14:textId="77777777" w:rsidR="001C1B99" w:rsidRDefault="00E62BC3">
            <w:r>
              <w:t>Value('string')</w:t>
            </w:r>
          </w:p>
        </w:tc>
      </w:tr>
      <w:tr w:rsidR="001C1B99" w14:paraId="74C99AF4" w14:textId="77777777">
        <w:tc>
          <w:tcPr>
            <w:tcW w:w="4320" w:type="dxa"/>
          </w:tcPr>
          <w:p w14:paraId="52A9AB69" w14:textId="77777777" w:rsidR="001C1B99" w:rsidRDefault="00E62BC3">
            <w:r>
              <w:t>allam_generated_abstract</w:t>
            </w:r>
          </w:p>
        </w:tc>
        <w:tc>
          <w:tcPr>
            <w:tcW w:w="4320" w:type="dxa"/>
          </w:tcPr>
          <w:p w14:paraId="5221C684" w14:textId="77777777" w:rsidR="001C1B99" w:rsidRDefault="00E62BC3">
            <w:r>
              <w:t>Value('string')</w:t>
            </w:r>
          </w:p>
        </w:tc>
      </w:tr>
      <w:tr w:rsidR="001C1B99" w14:paraId="0A3230BA" w14:textId="77777777">
        <w:tc>
          <w:tcPr>
            <w:tcW w:w="4320" w:type="dxa"/>
          </w:tcPr>
          <w:p w14:paraId="754A7D25" w14:textId="77777777" w:rsidR="001C1B99" w:rsidRDefault="00E62BC3">
            <w:r>
              <w:t>jais_generated_abstract</w:t>
            </w:r>
          </w:p>
        </w:tc>
        <w:tc>
          <w:tcPr>
            <w:tcW w:w="4320" w:type="dxa"/>
          </w:tcPr>
          <w:p w14:paraId="45AFF40B" w14:textId="77777777" w:rsidR="001C1B99" w:rsidRDefault="00E62BC3">
            <w:r>
              <w:t>Value('string')</w:t>
            </w:r>
          </w:p>
        </w:tc>
      </w:tr>
      <w:tr w:rsidR="001C1B99" w14:paraId="7DCF01A7" w14:textId="77777777">
        <w:tc>
          <w:tcPr>
            <w:tcW w:w="4320" w:type="dxa"/>
          </w:tcPr>
          <w:p w14:paraId="4284042C" w14:textId="77777777" w:rsidR="001C1B99" w:rsidRDefault="00E62BC3">
            <w:r>
              <w:t>llama_generated_abstract</w:t>
            </w:r>
          </w:p>
        </w:tc>
        <w:tc>
          <w:tcPr>
            <w:tcW w:w="4320" w:type="dxa"/>
          </w:tcPr>
          <w:p w14:paraId="5DA0D317" w14:textId="77777777" w:rsidR="001C1B99" w:rsidRDefault="00E62BC3">
            <w:r>
              <w:t>Value('string')</w:t>
            </w:r>
          </w:p>
        </w:tc>
      </w:tr>
      <w:tr w:rsidR="001C1B99" w14:paraId="3FF86295" w14:textId="77777777">
        <w:tc>
          <w:tcPr>
            <w:tcW w:w="4320" w:type="dxa"/>
          </w:tcPr>
          <w:p w14:paraId="097F5DE1" w14:textId="77777777" w:rsidR="001C1B99" w:rsidRDefault="00E62BC3">
            <w:r>
              <w:t>openai_generated_abstract</w:t>
            </w:r>
          </w:p>
        </w:tc>
        <w:tc>
          <w:tcPr>
            <w:tcW w:w="4320" w:type="dxa"/>
          </w:tcPr>
          <w:p w14:paraId="76413E1A" w14:textId="77777777" w:rsidR="001C1B99" w:rsidRDefault="00E62BC3">
            <w:r>
              <w:t>Value('string')</w:t>
            </w:r>
          </w:p>
        </w:tc>
      </w:tr>
    </w:tbl>
    <w:p w14:paraId="36EAC0C7" w14:textId="77777777" w:rsidR="001C1B99" w:rsidRDefault="001C1B99"/>
    <w:p w14:paraId="66F2532E" w14:textId="77777777" w:rsidR="001C1B99" w:rsidRDefault="00E62BC3">
      <w:pPr>
        <w:pStyle w:val="Heading3"/>
      </w:pPr>
      <w:r>
        <w:t>Target Variable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C1B99" w14:paraId="5BC81E94" w14:textId="77777777">
        <w:tc>
          <w:tcPr>
            <w:tcW w:w="2880" w:type="dxa"/>
            <w:shd w:val="clear" w:color="auto" w:fill="D9D9D9"/>
          </w:tcPr>
          <w:p w14:paraId="796DF116" w14:textId="77777777" w:rsidR="001C1B99" w:rsidRDefault="00E62BC3">
            <w:r>
              <w:rPr>
                <w:b/>
              </w:rPr>
              <w:t>Class</w:t>
            </w:r>
          </w:p>
        </w:tc>
        <w:tc>
          <w:tcPr>
            <w:tcW w:w="2880" w:type="dxa"/>
            <w:shd w:val="clear" w:color="auto" w:fill="D9D9D9"/>
          </w:tcPr>
          <w:p w14:paraId="09C6CFFB" w14:textId="77777777" w:rsidR="001C1B99" w:rsidRDefault="00E62BC3">
            <w:r>
              <w:rPr>
                <w:b/>
              </w:rPr>
              <w:t>Count</w:t>
            </w:r>
          </w:p>
        </w:tc>
        <w:tc>
          <w:tcPr>
            <w:tcW w:w="2880" w:type="dxa"/>
            <w:shd w:val="clear" w:color="auto" w:fill="D9D9D9"/>
          </w:tcPr>
          <w:p w14:paraId="2B2594BF" w14:textId="77777777" w:rsidR="001C1B99" w:rsidRDefault="00E62BC3">
            <w:r>
              <w:rPr>
                <w:b/>
              </w:rPr>
              <w:t>Percentage</w:t>
            </w:r>
          </w:p>
        </w:tc>
      </w:tr>
      <w:tr w:rsidR="001C1B99" w14:paraId="3CB88B21" w14:textId="77777777">
        <w:tc>
          <w:tcPr>
            <w:tcW w:w="2880" w:type="dxa"/>
          </w:tcPr>
          <w:p w14:paraId="274A00A3" w14:textId="77777777" w:rsidR="001C1B99" w:rsidRDefault="00E62BC3">
            <w:r>
              <w:t>Human-written</w:t>
            </w:r>
          </w:p>
        </w:tc>
        <w:tc>
          <w:tcPr>
            <w:tcW w:w="2880" w:type="dxa"/>
          </w:tcPr>
          <w:p w14:paraId="5D074421" w14:textId="77777777" w:rsidR="001C1B99" w:rsidRDefault="00E62BC3">
            <w:r>
              <w:t>2574</w:t>
            </w:r>
          </w:p>
        </w:tc>
        <w:tc>
          <w:tcPr>
            <w:tcW w:w="2880" w:type="dxa"/>
          </w:tcPr>
          <w:p w14:paraId="7ACD9ACC" w14:textId="77777777" w:rsidR="001C1B99" w:rsidRDefault="00E62BC3">
            <w:r>
              <w:t>20.0%</w:t>
            </w:r>
          </w:p>
        </w:tc>
      </w:tr>
      <w:tr w:rsidR="001C1B99" w14:paraId="03F9B300" w14:textId="77777777">
        <w:tc>
          <w:tcPr>
            <w:tcW w:w="2880" w:type="dxa"/>
          </w:tcPr>
          <w:p w14:paraId="0EBE571E" w14:textId="77777777" w:rsidR="001C1B99" w:rsidRDefault="00E62BC3">
            <w:r>
              <w:t>AI-generated</w:t>
            </w:r>
          </w:p>
        </w:tc>
        <w:tc>
          <w:tcPr>
            <w:tcW w:w="2880" w:type="dxa"/>
          </w:tcPr>
          <w:p w14:paraId="3720E37B" w14:textId="77777777" w:rsidR="001C1B99" w:rsidRDefault="00E62BC3">
            <w:r>
              <w:t>10296</w:t>
            </w:r>
          </w:p>
        </w:tc>
        <w:tc>
          <w:tcPr>
            <w:tcW w:w="2880" w:type="dxa"/>
          </w:tcPr>
          <w:p w14:paraId="03C3A766" w14:textId="77777777" w:rsidR="001C1B99" w:rsidRDefault="00E62BC3">
            <w:r>
              <w:t>80.0%</w:t>
            </w:r>
          </w:p>
        </w:tc>
      </w:tr>
    </w:tbl>
    <w:p w14:paraId="1D54AA4B" w14:textId="77777777" w:rsidR="001C1B99" w:rsidRDefault="001C1B99"/>
    <w:p w14:paraId="5415C7ED" w14:textId="77777777" w:rsidR="001C1B99" w:rsidRDefault="00E62BC3">
      <w:r>
        <w:rPr>
          <w:noProof/>
        </w:rPr>
        <w:drawing>
          <wp:inline distT="0" distB="0" distL="0" distR="0" wp14:anchorId="42A2F1EC" wp14:editId="0027BB96">
            <wp:extent cx="5029200" cy="40948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B047" w14:textId="77777777" w:rsidR="001C1B99" w:rsidRDefault="001C1B99"/>
    <w:p w14:paraId="3CAE8430" w14:textId="77777777" w:rsidR="001C1B99" w:rsidRDefault="00E62BC3">
      <w:r>
        <w:t>No missing values detected in this split.</w:t>
      </w:r>
    </w:p>
    <w:p w14:paraId="0E11EA9A" w14:textId="77777777" w:rsidR="001C1B99" w:rsidRDefault="00E62BC3">
      <w:pPr>
        <w:pStyle w:val="Heading3"/>
      </w:pPr>
      <w:r>
        <w:t>Duplicates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C1B99" w14:paraId="59353806" w14:textId="77777777">
        <w:tc>
          <w:tcPr>
            <w:tcW w:w="4320" w:type="dxa"/>
            <w:shd w:val="clear" w:color="auto" w:fill="D9D9D9"/>
          </w:tcPr>
          <w:p w14:paraId="6061BC28" w14:textId="77777777" w:rsidR="001C1B99" w:rsidRDefault="00E62BC3">
            <w:r>
              <w:rPr>
                <w:b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207C3CCD" w14:textId="77777777" w:rsidR="001C1B99" w:rsidRDefault="00E62BC3">
            <w:r>
              <w:rPr>
                <w:b/>
              </w:rPr>
              <w:t>Duplicate Entries</w:t>
            </w:r>
          </w:p>
        </w:tc>
      </w:tr>
      <w:tr w:rsidR="001C1B99" w14:paraId="2C827B8D" w14:textId="77777777">
        <w:tc>
          <w:tcPr>
            <w:tcW w:w="4320" w:type="dxa"/>
          </w:tcPr>
          <w:p w14:paraId="69B316D1" w14:textId="77777777" w:rsidR="001C1B99" w:rsidRDefault="00E62BC3">
            <w:r>
              <w:lastRenderedPageBreak/>
              <w:t>original_abstract</w:t>
            </w:r>
          </w:p>
        </w:tc>
        <w:tc>
          <w:tcPr>
            <w:tcW w:w="4320" w:type="dxa"/>
          </w:tcPr>
          <w:p w14:paraId="167F4B8F" w14:textId="77777777" w:rsidR="001C1B99" w:rsidRDefault="00E62BC3">
            <w:r>
              <w:t>0</w:t>
            </w:r>
          </w:p>
        </w:tc>
      </w:tr>
      <w:tr w:rsidR="001C1B99" w14:paraId="4FCEAF21" w14:textId="77777777">
        <w:tc>
          <w:tcPr>
            <w:tcW w:w="4320" w:type="dxa"/>
          </w:tcPr>
          <w:p w14:paraId="24CA9875" w14:textId="77777777" w:rsidR="001C1B99" w:rsidRDefault="00E62BC3">
            <w:r>
              <w:t>allam_generated_abstract</w:t>
            </w:r>
          </w:p>
        </w:tc>
        <w:tc>
          <w:tcPr>
            <w:tcW w:w="4320" w:type="dxa"/>
          </w:tcPr>
          <w:p w14:paraId="0B4777E1" w14:textId="77777777" w:rsidR="001C1B99" w:rsidRDefault="00E62BC3">
            <w:r>
              <w:t>0</w:t>
            </w:r>
          </w:p>
        </w:tc>
      </w:tr>
      <w:tr w:rsidR="001C1B99" w14:paraId="72DFBACD" w14:textId="77777777">
        <w:tc>
          <w:tcPr>
            <w:tcW w:w="4320" w:type="dxa"/>
          </w:tcPr>
          <w:p w14:paraId="47216E43" w14:textId="77777777" w:rsidR="001C1B99" w:rsidRDefault="00E62BC3">
            <w:r>
              <w:t>jais_generated_abstract</w:t>
            </w:r>
          </w:p>
        </w:tc>
        <w:tc>
          <w:tcPr>
            <w:tcW w:w="4320" w:type="dxa"/>
          </w:tcPr>
          <w:p w14:paraId="688FE20B" w14:textId="77777777" w:rsidR="001C1B99" w:rsidRDefault="00E62BC3">
            <w:r>
              <w:t>3</w:t>
            </w:r>
          </w:p>
        </w:tc>
      </w:tr>
      <w:tr w:rsidR="001C1B99" w14:paraId="434C05BD" w14:textId="77777777">
        <w:tc>
          <w:tcPr>
            <w:tcW w:w="4320" w:type="dxa"/>
          </w:tcPr>
          <w:p w14:paraId="0C0E3F84" w14:textId="77777777" w:rsidR="001C1B99" w:rsidRDefault="00E62BC3">
            <w:r>
              <w:t>llama_generated_abstract</w:t>
            </w:r>
          </w:p>
        </w:tc>
        <w:tc>
          <w:tcPr>
            <w:tcW w:w="4320" w:type="dxa"/>
          </w:tcPr>
          <w:p w14:paraId="19A753F1" w14:textId="77777777" w:rsidR="001C1B99" w:rsidRDefault="00E62BC3">
            <w:r>
              <w:t>0</w:t>
            </w:r>
          </w:p>
        </w:tc>
      </w:tr>
      <w:tr w:rsidR="001C1B99" w14:paraId="1DC0E0D8" w14:textId="77777777">
        <w:tc>
          <w:tcPr>
            <w:tcW w:w="4320" w:type="dxa"/>
          </w:tcPr>
          <w:p w14:paraId="5684FE8C" w14:textId="77777777" w:rsidR="001C1B99" w:rsidRDefault="00E62BC3">
            <w:r>
              <w:t>openai_generated_abstract</w:t>
            </w:r>
          </w:p>
        </w:tc>
        <w:tc>
          <w:tcPr>
            <w:tcW w:w="4320" w:type="dxa"/>
          </w:tcPr>
          <w:p w14:paraId="4726275C" w14:textId="77777777" w:rsidR="001C1B99" w:rsidRDefault="00E62BC3">
            <w:r>
              <w:t>0</w:t>
            </w:r>
          </w:p>
        </w:tc>
      </w:tr>
    </w:tbl>
    <w:p w14:paraId="0B7E91F1" w14:textId="77777777" w:rsidR="001C1B99" w:rsidRDefault="001C1B99"/>
    <w:p w14:paraId="11B18B5E" w14:textId="77777777" w:rsidR="001C1B99" w:rsidRDefault="00E62BC3">
      <w:r>
        <w:rPr>
          <w:noProof/>
        </w:rPr>
        <w:drawing>
          <wp:inline distT="0" distB="0" distL="0" distR="0" wp14:anchorId="0F541C99" wp14:editId="28D9C86A">
            <wp:extent cx="5029200" cy="35727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4D31" w14:textId="77777777" w:rsidR="001C1B99" w:rsidRDefault="001C1B99"/>
    <w:p w14:paraId="1B6A4BE9" w14:textId="0ACE4FE6" w:rsidR="001C1B99" w:rsidRDefault="001C1B99"/>
    <w:sectPr w:rsidR="001C1B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401941">
    <w:abstractNumId w:val="8"/>
  </w:num>
  <w:num w:numId="2" w16cid:durableId="1665551568">
    <w:abstractNumId w:val="6"/>
  </w:num>
  <w:num w:numId="3" w16cid:durableId="1663389666">
    <w:abstractNumId w:val="5"/>
  </w:num>
  <w:num w:numId="4" w16cid:durableId="642662394">
    <w:abstractNumId w:val="4"/>
  </w:num>
  <w:num w:numId="5" w16cid:durableId="1016082833">
    <w:abstractNumId w:val="7"/>
  </w:num>
  <w:num w:numId="6" w16cid:durableId="1118914953">
    <w:abstractNumId w:val="3"/>
  </w:num>
  <w:num w:numId="7" w16cid:durableId="426728319">
    <w:abstractNumId w:val="2"/>
  </w:num>
  <w:num w:numId="8" w16cid:durableId="1183208762">
    <w:abstractNumId w:val="1"/>
  </w:num>
  <w:num w:numId="9" w16cid:durableId="40425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B99"/>
    <w:rsid w:val="0029639D"/>
    <w:rsid w:val="00326F90"/>
    <w:rsid w:val="008F423B"/>
    <w:rsid w:val="00AA1D8D"/>
    <w:rsid w:val="00B47730"/>
    <w:rsid w:val="00CB0664"/>
    <w:rsid w:val="00E62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C456C"/>
  <w14:defaultImageDpi w14:val="300"/>
  <w15:docId w15:val="{EC54B401-9068-4D13-AA71-E636AF5D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 Almoadawi</cp:lastModifiedBy>
  <cp:revision>2</cp:revision>
  <dcterms:created xsi:type="dcterms:W3CDTF">2025-12-05T05:02:00Z</dcterms:created>
  <dcterms:modified xsi:type="dcterms:W3CDTF">2025-12-05T05:02:00Z</dcterms:modified>
  <cp:category/>
</cp:coreProperties>
</file>