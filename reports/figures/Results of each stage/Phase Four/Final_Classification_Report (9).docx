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57B0" w14:textId="77777777" w:rsidR="00D24913" w:rsidRDefault="00F431E8">
      <w:pPr>
        <w:pStyle w:val="Title"/>
      </w:pPr>
      <w:r>
        <w:t>Final Classification Report</w:t>
      </w:r>
    </w:p>
    <w:p w14:paraId="4F31B6CE" w14:textId="77777777" w:rsidR="00D24913" w:rsidRDefault="00F431E8">
      <w:pPr>
        <w:pStyle w:val="Heading1"/>
      </w:pPr>
      <w:r>
        <w:t>1. Data Split Summary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D24913" w14:paraId="1DAE9291" w14:textId="77777777">
        <w:tc>
          <w:tcPr>
            <w:tcW w:w="2880" w:type="dxa"/>
            <w:shd w:val="clear" w:color="auto" w:fill="2E75B6"/>
          </w:tcPr>
          <w:p w14:paraId="413EDBB2" w14:textId="77777777" w:rsidR="00D24913" w:rsidRDefault="00F431E8">
            <w:r>
              <w:t>Subset</w:t>
            </w:r>
          </w:p>
        </w:tc>
        <w:tc>
          <w:tcPr>
            <w:tcW w:w="2880" w:type="dxa"/>
            <w:shd w:val="clear" w:color="auto" w:fill="2E75B6"/>
          </w:tcPr>
          <w:p w14:paraId="237F13DB" w14:textId="77777777" w:rsidR="00D24913" w:rsidRDefault="00F431E8">
            <w:r>
              <w:t>Count</w:t>
            </w:r>
          </w:p>
        </w:tc>
        <w:tc>
          <w:tcPr>
            <w:tcW w:w="2880" w:type="dxa"/>
            <w:shd w:val="clear" w:color="auto" w:fill="2E75B6"/>
          </w:tcPr>
          <w:p w14:paraId="5D298A61" w14:textId="77777777" w:rsidR="00D24913" w:rsidRDefault="00F431E8">
            <w:r>
              <w:t>Ratio</w:t>
            </w:r>
          </w:p>
        </w:tc>
      </w:tr>
      <w:tr w:rsidR="00D24913" w14:paraId="48F16E72" w14:textId="77777777">
        <w:tc>
          <w:tcPr>
            <w:tcW w:w="2880" w:type="dxa"/>
          </w:tcPr>
          <w:p w14:paraId="4D398AA9" w14:textId="77777777" w:rsidR="00D24913" w:rsidRDefault="00F431E8">
            <w:r>
              <w:t>Training</w:t>
            </w:r>
          </w:p>
        </w:tc>
        <w:tc>
          <w:tcPr>
            <w:tcW w:w="2880" w:type="dxa"/>
          </w:tcPr>
          <w:p w14:paraId="338941E6" w14:textId="77777777" w:rsidR="00D24913" w:rsidRDefault="00F431E8">
            <w:r>
              <w:t>29358</w:t>
            </w:r>
          </w:p>
        </w:tc>
        <w:tc>
          <w:tcPr>
            <w:tcW w:w="2880" w:type="dxa"/>
          </w:tcPr>
          <w:p w14:paraId="33B1D97D" w14:textId="77777777" w:rsidR="00D24913" w:rsidRDefault="00F431E8">
            <w:r>
              <w:t>70%</w:t>
            </w:r>
          </w:p>
        </w:tc>
      </w:tr>
      <w:tr w:rsidR="00D24913" w14:paraId="2A5DC98F" w14:textId="77777777">
        <w:tc>
          <w:tcPr>
            <w:tcW w:w="2880" w:type="dxa"/>
          </w:tcPr>
          <w:p w14:paraId="7126E3AD" w14:textId="77777777" w:rsidR="00D24913" w:rsidRDefault="00F431E8">
            <w:r>
              <w:t>Validation</w:t>
            </w:r>
          </w:p>
        </w:tc>
        <w:tc>
          <w:tcPr>
            <w:tcW w:w="2880" w:type="dxa"/>
          </w:tcPr>
          <w:p w14:paraId="7BF962FF" w14:textId="77777777" w:rsidR="00D24913" w:rsidRDefault="00F431E8">
            <w:r>
              <w:t>6291</w:t>
            </w:r>
          </w:p>
        </w:tc>
        <w:tc>
          <w:tcPr>
            <w:tcW w:w="2880" w:type="dxa"/>
          </w:tcPr>
          <w:p w14:paraId="2957DA48" w14:textId="77777777" w:rsidR="00D24913" w:rsidRDefault="00F431E8">
            <w:r>
              <w:t>15%</w:t>
            </w:r>
          </w:p>
        </w:tc>
      </w:tr>
      <w:tr w:rsidR="00D24913" w14:paraId="5320D580" w14:textId="77777777">
        <w:tc>
          <w:tcPr>
            <w:tcW w:w="2880" w:type="dxa"/>
          </w:tcPr>
          <w:p w14:paraId="6B0A3EC6" w14:textId="77777777" w:rsidR="00D24913" w:rsidRDefault="00F431E8">
            <w:r>
              <w:t>Testing</w:t>
            </w:r>
          </w:p>
        </w:tc>
        <w:tc>
          <w:tcPr>
            <w:tcW w:w="2880" w:type="dxa"/>
          </w:tcPr>
          <w:p w14:paraId="03172B3E" w14:textId="77777777" w:rsidR="00D24913" w:rsidRDefault="00F431E8">
            <w:r>
              <w:t>6291</w:t>
            </w:r>
          </w:p>
        </w:tc>
        <w:tc>
          <w:tcPr>
            <w:tcW w:w="2880" w:type="dxa"/>
          </w:tcPr>
          <w:p w14:paraId="2AE29FFF" w14:textId="77777777" w:rsidR="00D24913" w:rsidRDefault="00F431E8">
            <w:r>
              <w:t>15%</w:t>
            </w:r>
          </w:p>
        </w:tc>
      </w:tr>
    </w:tbl>
    <w:p w14:paraId="2DAB7481" w14:textId="77777777" w:rsidR="00D24913" w:rsidRDefault="00F431E8">
      <w:pPr>
        <w:pStyle w:val="Heading1"/>
      </w:pPr>
      <w:r>
        <w:t>2. Best Model Selection</w:t>
      </w:r>
    </w:p>
    <w:p w14:paraId="25A14D02" w14:textId="77777777" w:rsidR="00D24913" w:rsidRDefault="00F431E8">
      <w:r>
        <w:t>The best performing model, selected based on the highest Comprehensive Average Score (mean of Accuracy, ROC-AUC, Macro F1, AI F1, Human F1, and Human Recall), is: Random Forest with an average score of 0.6272.</w:t>
      </w:r>
    </w:p>
    <w:p w14:paraId="38141EE4" w14:textId="77777777" w:rsidR="00D24913" w:rsidRDefault="00F431E8">
      <w:pPr>
        <w:pStyle w:val="Heading1"/>
      </w:pPr>
      <w:r>
        <w:t>3. Model Metrics Summary (Sorted by Average Score)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99"/>
        <w:gridCol w:w="1049"/>
        <w:gridCol w:w="850"/>
        <w:gridCol w:w="850"/>
        <w:gridCol w:w="850"/>
        <w:gridCol w:w="1043"/>
        <w:gridCol w:w="1043"/>
        <w:gridCol w:w="1546"/>
      </w:tblGrid>
      <w:tr w:rsidR="00D24913" w14:paraId="10F0A633" w14:textId="77777777">
        <w:tc>
          <w:tcPr>
            <w:tcW w:w="1080" w:type="dxa"/>
            <w:shd w:val="clear" w:color="auto" w:fill="2E75B6"/>
          </w:tcPr>
          <w:p w14:paraId="76F1F082" w14:textId="77777777" w:rsidR="00D24913" w:rsidRDefault="00F431E8">
            <w:r>
              <w:t>Model</w:t>
            </w:r>
          </w:p>
        </w:tc>
        <w:tc>
          <w:tcPr>
            <w:tcW w:w="1080" w:type="dxa"/>
            <w:shd w:val="clear" w:color="auto" w:fill="2E75B6"/>
          </w:tcPr>
          <w:p w14:paraId="3AA4A9B5" w14:textId="77777777" w:rsidR="00D24913" w:rsidRDefault="00F431E8">
            <w:r>
              <w:t>Accuracy</w:t>
            </w:r>
          </w:p>
        </w:tc>
        <w:tc>
          <w:tcPr>
            <w:tcW w:w="1080" w:type="dxa"/>
            <w:shd w:val="clear" w:color="auto" w:fill="2E75B6"/>
          </w:tcPr>
          <w:p w14:paraId="5A0F4F9B" w14:textId="77777777" w:rsidR="00D24913" w:rsidRDefault="00F431E8">
            <w:r>
              <w:t>ROC-AUC</w:t>
            </w:r>
          </w:p>
        </w:tc>
        <w:tc>
          <w:tcPr>
            <w:tcW w:w="1080" w:type="dxa"/>
            <w:shd w:val="clear" w:color="auto" w:fill="2E75B6"/>
          </w:tcPr>
          <w:p w14:paraId="186DD8C2" w14:textId="77777777" w:rsidR="00D24913" w:rsidRDefault="00F431E8">
            <w:r>
              <w:t>Macro F1-Score</w:t>
            </w:r>
          </w:p>
        </w:tc>
        <w:tc>
          <w:tcPr>
            <w:tcW w:w="1080" w:type="dxa"/>
            <w:shd w:val="clear" w:color="auto" w:fill="2E75B6"/>
          </w:tcPr>
          <w:p w14:paraId="49215016" w14:textId="77777777" w:rsidR="00D24913" w:rsidRDefault="00F431E8">
            <w:r>
              <w:t>F1-Score (AI)</w:t>
            </w:r>
          </w:p>
        </w:tc>
        <w:tc>
          <w:tcPr>
            <w:tcW w:w="1080" w:type="dxa"/>
            <w:shd w:val="clear" w:color="auto" w:fill="2E75B6"/>
          </w:tcPr>
          <w:p w14:paraId="1E0A2C05" w14:textId="77777777" w:rsidR="00D24913" w:rsidRDefault="00F431E8">
            <w:r>
              <w:t>F1-Score (Human)</w:t>
            </w:r>
          </w:p>
        </w:tc>
        <w:tc>
          <w:tcPr>
            <w:tcW w:w="1080" w:type="dxa"/>
            <w:shd w:val="clear" w:color="auto" w:fill="2E75B6"/>
          </w:tcPr>
          <w:p w14:paraId="07476EFF" w14:textId="77777777" w:rsidR="00D24913" w:rsidRDefault="00F431E8">
            <w:r>
              <w:t>Recall (Human)</w:t>
            </w:r>
          </w:p>
        </w:tc>
        <w:tc>
          <w:tcPr>
            <w:tcW w:w="1080" w:type="dxa"/>
            <w:shd w:val="clear" w:color="auto" w:fill="2E75B6"/>
          </w:tcPr>
          <w:p w14:paraId="5A79E26F" w14:textId="77777777" w:rsidR="00D24913" w:rsidRDefault="00F431E8">
            <w:r>
              <w:t>Average_Score</w:t>
            </w:r>
          </w:p>
        </w:tc>
      </w:tr>
      <w:tr w:rsidR="00D24913" w14:paraId="2EE04514" w14:textId="77777777">
        <w:tc>
          <w:tcPr>
            <w:tcW w:w="1080" w:type="dxa"/>
          </w:tcPr>
          <w:p w14:paraId="7B24BF40" w14:textId="77777777" w:rsidR="00D24913" w:rsidRDefault="00F431E8">
            <w:r>
              <w:t>Naive Bayes</w:t>
            </w:r>
          </w:p>
        </w:tc>
        <w:tc>
          <w:tcPr>
            <w:tcW w:w="1080" w:type="dxa"/>
          </w:tcPr>
          <w:p w14:paraId="4BC9FA74" w14:textId="77777777" w:rsidR="00D24913" w:rsidRDefault="00F431E8">
            <w:r>
              <w:t>0.8617</w:t>
            </w:r>
          </w:p>
        </w:tc>
        <w:tc>
          <w:tcPr>
            <w:tcW w:w="1080" w:type="dxa"/>
          </w:tcPr>
          <w:p w14:paraId="1E9A05E4" w14:textId="77777777" w:rsidR="00D24913" w:rsidRDefault="00F431E8">
            <w:r>
              <w:t>0.6932</w:t>
            </w:r>
          </w:p>
        </w:tc>
        <w:tc>
          <w:tcPr>
            <w:tcW w:w="1080" w:type="dxa"/>
          </w:tcPr>
          <w:p w14:paraId="15E0B5D3" w14:textId="77777777" w:rsidR="00D24913" w:rsidRDefault="00F431E8">
            <w:r>
              <w:t>0.4674</w:t>
            </w:r>
          </w:p>
        </w:tc>
        <w:tc>
          <w:tcPr>
            <w:tcW w:w="1080" w:type="dxa"/>
          </w:tcPr>
          <w:p w14:paraId="68AC29C1" w14:textId="77777777" w:rsidR="00D24913" w:rsidRDefault="00F431E8">
            <w:r>
              <w:t>0.9257</w:t>
            </w:r>
          </w:p>
        </w:tc>
        <w:tc>
          <w:tcPr>
            <w:tcW w:w="1080" w:type="dxa"/>
          </w:tcPr>
          <w:p w14:paraId="2FCAC39B" w14:textId="77777777" w:rsidR="00D24913" w:rsidRDefault="00F431E8">
            <w:r>
              <w:t>0.0091</w:t>
            </w:r>
          </w:p>
        </w:tc>
        <w:tc>
          <w:tcPr>
            <w:tcW w:w="1080" w:type="dxa"/>
          </w:tcPr>
          <w:p w14:paraId="10BED9C4" w14:textId="77777777" w:rsidR="00D24913" w:rsidRDefault="00F431E8">
            <w:r>
              <w:t>0.0046</w:t>
            </w:r>
          </w:p>
        </w:tc>
        <w:tc>
          <w:tcPr>
            <w:tcW w:w="1080" w:type="dxa"/>
          </w:tcPr>
          <w:p w14:paraId="04B5007C" w14:textId="77777777" w:rsidR="00D24913" w:rsidRDefault="00F431E8">
            <w:r>
              <w:t>0.4936</w:t>
            </w:r>
          </w:p>
        </w:tc>
      </w:tr>
      <w:tr w:rsidR="00D24913" w14:paraId="2BCAFF21" w14:textId="77777777">
        <w:tc>
          <w:tcPr>
            <w:tcW w:w="1080" w:type="dxa"/>
          </w:tcPr>
          <w:p w14:paraId="6CC6D44C" w14:textId="77777777" w:rsidR="00D24913" w:rsidRDefault="00F431E8">
            <w:r>
              <w:t>Logistic Regression</w:t>
            </w:r>
          </w:p>
        </w:tc>
        <w:tc>
          <w:tcPr>
            <w:tcW w:w="1080" w:type="dxa"/>
          </w:tcPr>
          <w:p w14:paraId="22CB651E" w14:textId="77777777" w:rsidR="00D24913" w:rsidRDefault="00F431E8">
            <w:r>
              <w:t>0.8609</w:t>
            </w:r>
          </w:p>
        </w:tc>
        <w:tc>
          <w:tcPr>
            <w:tcW w:w="1080" w:type="dxa"/>
          </w:tcPr>
          <w:p w14:paraId="6FF2ECF6" w14:textId="77777777" w:rsidR="00D24913" w:rsidRDefault="00F431E8">
            <w:r>
              <w:t>0.7036</w:t>
            </w:r>
          </w:p>
        </w:tc>
        <w:tc>
          <w:tcPr>
            <w:tcW w:w="1080" w:type="dxa"/>
          </w:tcPr>
          <w:p w14:paraId="55799AFE" w14:textId="77777777" w:rsidR="00D24913" w:rsidRDefault="00F431E8">
            <w:r>
              <w:t>0.4737</w:t>
            </w:r>
          </w:p>
        </w:tc>
        <w:tc>
          <w:tcPr>
            <w:tcW w:w="1080" w:type="dxa"/>
          </w:tcPr>
          <w:p w14:paraId="353BE568" w14:textId="77777777" w:rsidR="00D24913" w:rsidRDefault="00F431E8">
            <w:r>
              <w:t>0.9251</w:t>
            </w:r>
          </w:p>
        </w:tc>
        <w:tc>
          <w:tcPr>
            <w:tcW w:w="1080" w:type="dxa"/>
          </w:tcPr>
          <w:p w14:paraId="55DC862B" w14:textId="77777777" w:rsidR="00D24913" w:rsidRDefault="00F431E8">
            <w:r>
              <w:t>0.0223</w:t>
            </w:r>
          </w:p>
        </w:tc>
        <w:tc>
          <w:tcPr>
            <w:tcW w:w="1080" w:type="dxa"/>
          </w:tcPr>
          <w:p w14:paraId="08141317" w14:textId="77777777" w:rsidR="00D24913" w:rsidRDefault="00F431E8">
            <w:r>
              <w:t>0.0115</w:t>
            </w:r>
          </w:p>
        </w:tc>
        <w:tc>
          <w:tcPr>
            <w:tcW w:w="1080" w:type="dxa"/>
          </w:tcPr>
          <w:p w14:paraId="052D0950" w14:textId="77777777" w:rsidR="00D24913" w:rsidRDefault="00F431E8">
            <w:r>
              <w:t>0.4995</w:t>
            </w:r>
          </w:p>
        </w:tc>
      </w:tr>
      <w:tr w:rsidR="00D24913" w14:paraId="6E5665FC" w14:textId="77777777">
        <w:tc>
          <w:tcPr>
            <w:tcW w:w="1080" w:type="dxa"/>
          </w:tcPr>
          <w:p w14:paraId="25AA7041" w14:textId="77777777" w:rsidR="00D24913" w:rsidRDefault="00F431E8">
            <w:r>
              <w:t>Random Forest</w:t>
            </w:r>
          </w:p>
        </w:tc>
        <w:tc>
          <w:tcPr>
            <w:tcW w:w="1080" w:type="dxa"/>
          </w:tcPr>
          <w:p w14:paraId="16A12A3C" w14:textId="77777777" w:rsidR="00D24913" w:rsidRDefault="00F431E8">
            <w:r>
              <w:t>0.8034</w:t>
            </w:r>
          </w:p>
        </w:tc>
        <w:tc>
          <w:tcPr>
            <w:tcW w:w="1080" w:type="dxa"/>
          </w:tcPr>
          <w:p w14:paraId="3FDDF140" w14:textId="77777777" w:rsidR="00D24913" w:rsidRDefault="00F431E8">
            <w:r>
              <w:t>0.7679</w:t>
            </w:r>
          </w:p>
        </w:tc>
        <w:tc>
          <w:tcPr>
            <w:tcW w:w="1080" w:type="dxa"/>
          </w:tcPr>
          <w:p w14:paraId="407CF998" w14:textId="77777777" w:rsidR="00D24913" w:rsidRDefault="00F431E8">
            <w:r>
              <w:t>0.6107</w:t>
            </w:r>
          </w:p>
        </w:tc>
        <w:tc>
          <w:tcPr>
            <w:tcW w:w="1080" w:type="dxa"/>
          </w:tcPr>
          <w:p w14:paraId="158011CA" w14:textId="77777777" w:rsidR="00D24913" w:rsidRDefault="00F431E8">
            <w:r>
              <w:t>0.8846</w:t>
            </w:r>
          </w:p>
        </w:tc>
        <w:tc>
          <w:tcPr>
            <w:tcW w:w="1080" w:type="dxa"/>
          </w:tcPr>
          <w:p w14:paraId="6D37367D" w14:textId="77777777" w:rsidR="00D24913" w:rsidRDefault="00F431E8">
            <w:r>
              <w:t>0.3367</w:t>
            </w:r>
          </w:p>
        </w:tc>
        <w:tc>
          <w:tcPr>
            <w:tcW w:w="1080" w:type="dxa"/>
          </w:tcPr>
          <w:p w14:paraId="7A325DE1" w14:textId="77777777" w:rsidR="00D24913" w:rsidRDefault="00F431E8">
            <w:r>
              <w:t>0.3601</w:t>
            </w:r>
          </w:p>
        </w:tc>
        <w:tc>
          <w:tcPr>
            <w:tcW w:w="1080" w:type="dxa"/>
          </w:tcPr>
          <w:p w14:paraId="79488655" w14:textId="77777777" w:rsidR="00D24913" w:rsidRDefault="00F431E8">
            <w:r>
              <w:t>0.6272</w:t>
            </w:r>
          </w:p>
        </w:tc>
      </w:tr>
      <w:tr w:rsidR="00D24913" w14:paraId="51965852" w14:textId="77777777">
        <w:tc>
          <w:tcPr>
            <w:tcW w:w="1080" w:type="dxa"/>
          </w:tcPr>
          <w:p w14:paraId="03935F2D" w14:textId="77777777" w:rsidR="00D24913" w:rsidRDefault="00F431E8">
            <w:r>
              <w:t>SVM</w:t>
            </w:r>
          </w:p>
        </w:tc>
        <w:tc>
          <w:tcPr>
            <w:tcW w:w="1080" w:type="dxa"/>
          </w:tcPr>
          <w:p w14:paraId="47B6E0BE" w14:textId="77777777" w:rsidR="00D24913" w:rsidRDefault="00F431E8">
            <w:r>
              <w:t>0.8614</w:t>
            </w:r>
          </w:p>
        </w:tc>
        <w:tc>
          <w:tcPr>
            <w:tcW w:w="1080" w:type="dxa"/>
          </w:tcPr>
          <w:p w14:paraId="4DD8B6FC" w14:textId="77777777" w:rsidR="00D24913" w:rsidRDefault="00F431E8">
            <w:r>
              <w:t>0.4708</w:t>
            </w:r>
          </w:p>
        </w:tc>
        <w:tc>
          <w:tcPr>
            <w:tcW w:w="1080" w:type="dxa"/>
          </w:tcPr>
          <w:p w14:paraId="0DF0B2D9" w14:textId="77777777" w:rsidR="00D24913" w:rsidRDefault="00F431E8">
            <w:r>
              <w:t>0.4628</w:t>
            </w:r>
          </w:p>
        </w:tc>
        <w:tc>
          <w:tcPr>
            <w:tcW w:w="1080" w:type="dxa"/>
          </w:tcPr>
          <w:p w14:paraId="6609E561" w14:textId="77777777" w:rsidR="00D24913" w:rsidRDefault="00F431E8">
            <w:r>
              <w:t>0.9255</w:t>
            </w:r>
          </w:p>
        </w:tc>
        <w:tc>
          <w:tcPr>
            <w:tcW w:w="1080" w:type="dxa"/>
          </w:tcPr>
          <w:p w14:paraId="24B19D12" w14:textId="77777777" w:rsidR="00D24913" w:rsidRDefault="00F431E8">
            <w:r>
              <w:t>0.0000</w:t>
            </w:r>
          </w:p>
        </w:tc>
        <w:tc>
          <w:tcPr>
            <w:tcW w:w="1080" w:type="dxa"/>
          </w:tcPr>
          <w:p w14:paraId="4CE3856B" w14:textId="77777777" w:rsidR="00D24913" w:rsidRDefault="00F431E8">
            <w:r>
              <w:t>0.0000</w:t>
            </w:r>
          </w:p>
        </w:tc>
        <w:tc>
          <w:tcPr>
            <w:tcW w:w="1080" w:type="dxa"/>
          </w:tcPr>
          <w:p w14:paraId="4F823775" w14:textId="77777777" w:rsidR="00D24913" w:rsidRDefault="00F431E8">
            <w:r>
              <w:t>0.4534</w:t>
            </w:r>
          </w:p>
        </w:tc>
      </w:tr>
      <w:tr w:rsidR="00D24913" w14:paraId="0637A4CC" w14:textId="77777777">
        <w:tc>
          <w:tcPr>
            <w:tcW w:w="1080" w:type="dxa"/>
          </w:tcPr>
          <w:p w14:paraId="0FC7334F" w14:textId="77777777" w:rsidR="00D24913" w:rsidRDefault="00F431E8">
            <w:r>
              <w:t>XGBoost</w:t>
            </w:r>
          </w:p>
        </w:tc>
        <w:tc>
          <w:tcPr>
            <w:tcW w:w="1080" w:type="dxa"/>
          </w:tcPr>
          <w:p w14:paraId="6808184B" w14:textId="77777777" w:rsidR="00D24913" w:rsidRDefault="00F431E8">
            <w:r>
              <w:t>0.8614</w:t>
            </w:r>
          </w:p>
        </w:tc>
        <w:tc>
          <w:tcPr>
            <w:tcW w:w="1080" w:type="dxa"/>
          </w:tcPr>
          <w:p w14:paraId="1998D0BC" w14:textId="77777777" w:rsidR="00D24913" w:rsidRDefault="00F431E8">
            <w:r>
              <w:t>0.6953</w:t>
            </w:r>
          </w:p>
        </w:tc>
        <w:tc>
          <w:tcPr>
            <w:tcW w:w="1080" w:type="dxa"/>
          </w:tcPr>
          <w:p w14:paraId="168C8DD2" w14:textId="77777777" w:rsidR="00D24913" w:rsidRDefault="00F431E8">
            <w:r>
              <w:t>0.4639</w:t>
            </w:r>
          </w:p>
        </w:tc>
        <w:tc>
          <w:tcPr>
            <w:tcW w:w="1080" w:type="dxa"/>
          </w:tcPr>
          <w:p w14:paraId="29297CBE" w14:textId="77777777" w:rsidR="00D24913" w:rsidRDefault="00F431E8">
            <w:r>
              <w:t>0.9255</w:t>
            </w:r>
          </w:p>
        </w:tc>
        <w:tc>
          <w:tcPr>
            <w:tcW w:w="1080" w:type="dxa"/>
          </w:tcPr>
          <w:p w14:paraId="37A35B7E" w14:textId="77777777" w:rsidR="00D24913" w:rsidRDefault="00F431E8">
            <w:r>
              <w:t>0.0023</w:t>
            </w:r>
          </w:p>
        </w:tc>
        <w:tc>
          <w:tcPr>
            <w:tcW w:w="1080" w:type="dxa"/>
          </w:tcPr>
          <w:p w14:paraId="10F9BBC8" w14:textId="77777777" w:rsidR="00D24913" w:rsidRDefault="00F431E8">
            <w:r>
              <w:t>0.0011</w:t>
            </w:r>
          </w:p>
        </w:tc>
        <w:tc>
          <w:tcPr>
            <w:tcW w:w="1080" w:type="dxa"/>
          </w:tcPr>
          <w:p w14:paraId="57A59450" w14:textId="77777777" w:rsidR="00D24913" w:rsidRDefault="00F431E8">
            <w:r>
              <w:t>0.4916</w:t>
            </w:r>
          </w:p>
        </w:tc>
      </w:tr>
      <w:tr w:rsidR="00D24913" w14:paraId="035EEE60" w14:textId="77777777">
        <w:tc>
          <w:tcPr>
            <w:tcW w:w="1080" w:type="dxa"/>
          </w:tcPr>
          <w:p w14:paraId="1FB9D085" w14:textId="77777777" w:rsidR="00D24913" w:rsidRDefault="00F431E8">
            <w:r>
              <w:t>Feedforward NN + BERT (768D)</w:t>
            </w:r>
          </w:p>
        </w:tc>
        <w:tc>
          <w:tcPr>
            <w:tcW w:w="1080" w:type="dxa"/>
          </w:tcPr>
          <w:p w14:paraId="368150D0" w14:textId="77777777" w:rsidR="00D24913" w:rsidRDefault="00F431E8">
            <w:r>
              <w:t>0.8617</w:t>
            </w:r>
          </w:p>
        </w:tc>
        <w:tc>
          <w:tcPr>
            <w:tcW w:w="1080" w:type="dxa"/>
          </w:tcPr>
          <w:p w14:paraId="1A0614E1" w14:textId="77777777" w:rsidR="00D24913" w:rsidRDefault="00F431E8">
            <w:r>
              <w:t>0.7056</w:t>
            </w:r>
          </w:p>
        </w:tc>
        <w:tc>
          <w:tcPr>
            <w:tcW w:w="1080" w:type="dxa"/>
          </w:tcPr>
          <w:p w14:paraId="765BC2FE" w14:textId="77777777" w:rsidR="00D24913" w:rsidRDefault="00F431E8">
            <w:r>
              <w:t>0.4674</w:t>
            </w:r>
          </w:p>
        </w:tc>
        <w:tc>
          <w:tcPr>
            <w:tcW w:w="1080" w:type="dxa"/>
          </w:tcPr>
          <w:p w14:paraId="39548083" w14:textId="77777777" w:rsidR="00D24913" w:rsidRDefault="00F431E8">
            <w:r>
              <w:t>0.9257</w:t>
            </w:r>
          </w:p>
        </w:tc>
        <w:tc>
          <w:tcPr>
            <w:tcW w:w="1080" w:type="dxa"/>
          </w:tcPr>
          <w:p w14:paraId="79D2ED57" w14:textId="77777777" w:rsidR="00D24913" w:rsidRDefault="00F431E8">
            <w:r>
              <w:t>0.0091</w:t>
            </w:r>
          </w:p>
        </w:tc>
        <w:tc>
          <w:tcPr>
            <w:tcW w:w="1080" w:type="dxa"/>
          </w:tcPr>
          <w:p w14:paraId="2BE814F3" w14:textId="77777777" w:rsidR="00D24913" w:rsidRDefault="00F431E8">
            <w:r>
              <w:t>0.0046</w:t>
            </w:r>
          </w:p>
        </w:tc>
        <w:tc>
          <w:tcPr>
            <w:tcW w:w="1080" w:type="dxa"/>
          </w:tcPr>
          <w:p w14:paraId="017868F3" w14:textId="77777777" w:rsidR="00D24913" w:rsidRDefault="00F431E8">
            <w:r>
              <w:t>0.4957</w:t>
            </w:r>
          </w:p>
        </w:tc>
      </w:tr>
    </w:tbl>
    <w:p w14:paraId="6BEB7FE9" w14:textId="77777777" w:rsidR="00D24913" w:rsidRDefault="00F431E8">
      <w:pPr>
        <w:pStyle w:val="Heading1"/>
      </w:pPr>
      <w:r>
        <w:lastRenderedPageBreak/>
        <w:t>4. Best Model Detailed Report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5"/>
        <w:gridCol w:w="1726"/>
        <w:gridCol w:w="1726"/>
        <w:gridCol w:w="1726"/>
        <w:gridCol w:w="1727"/>
      </w:tblGrid>
      <w:tr w:rsidR="00D24913" w14:paraId="720740A7" w14:textId="77777777">
        <w:tc>
          <w:tcPr>
            <w:tcW w:w="1728" w:type="dxa"/>
            <w:shd w:val="clear" w:color="auto" w:fill="2E75B6"/>
          </w:tcPr>
          <w:p w14:paraId="44970B55" w14:textId="77777777" w:rsidR="00D24913" w:rsidRDefault="00F431E8">
            <w:r>
              <w:t>Metric</w:t>
            </w:r>
          </w:p>
        </w:tc>
        <w:tc>
          <w:tcPr>
            <w:tcW w:w="1728" w:type="dxa"/>
            <w:shd w:val="clear" w:color="auto" w:fill="2E75B6"/>
          </w:tcPr>
          <w:p w14:paraId="719A95DD" w14:textId="77777777" w:rsidR="00D24913" w:rsidRDefault="00F431E8">
            <w:r>
              <w:t>precision</w:t>
            </w:r>
          </w:p>
        </w:tc>
        <w:tc>
          <w:tcPr>
            <w:tcW w:w="1728" w:type="dxa"/>
            <w:shd w:val="clear" w:color="auto" w:fill="2E75B6"/>
          </w:tcPr>
          <w:p w14:paraId="52744542" w14:textId="77777777" w:rsidR="00D24913" w:rsidRDefault="00F431E8">
            <w:r>
              <w:t>recall</w:t>
            </w:r>
          </w:p>
        </w:tc>
        <w:tc>
          <w:tcPr>
            <w:tcW w:w="1728" w:type="dxa"/>
            <w:shd w:val="clear" w:color="auto" w:fill="2E75B6"/>
          </w:tcPr>
          <w:p w14:paraId="5191C620" w14:textId="77777777" w:rsidR="00D24913" w:rsidRDefault="00F431E8">
            <w:r>
              <w:t>f1-score</w:t>
            </w:r>
          </w:p>
        </w:tc>
        <w:tc>
          <w:tcPr>
            <w:tcW w:w="1728" w:type="dxa"/>
            <w:shd w:val="clear" w:color="auto" w:fill="2E75B6"/>
          </w:tcPr>
          <w:p w14:paraId="606A8899" w14:textId="77777777" w:rsidR="00D24913" w:rsidRDefault="00F431E8">
            <w:r>
              <w:t>support</w:t>
            </w:r>
          </w:p>
        </w:tc>
      </w:tr>
      <w:tr w:rsidR="00D24913" w14:paraId="6CCF0D51" w14:textId="77777777">
        <w:tc>
          <w:tcPr>
            <w:tcW w:w="1728" w:type="dxa"/>
          </w:tcPr>
          <w:p w14:paraId="1B48362A" w14:textId="77777777" w:rsidR="00D24913" w:rsidRDefault="00F431E8">
            <w:r>
              <w:t>AI</w:t>
            </w:r>
          </w:p>
        </w:tc>
        <w:tc>
          <w:tcPr>
            <w:tcW w:w="1728" w:type="dxa"/>
          </w:tcPr>
          <w:p w14:paraId="3C52A786" w14:textId="77777777" w:rsidR="00D24913" w:rsidRDefault="00F431E8">
            <w:r>
              <w:t>0.8947</w:t>
            </w:r>
          </w:p>
        </w:tc>
        <w:tc>
          <w:tcPr>
            <w:tcW w:w="1728" w:type="dxa"/>
          </w:tcPr>
          <w:p w14:paraId="49F19758" w14:textId="77777777" w:rsidR="00D24913" w:rsidRDefault="00F431E8">
            <w:r>
              <w:t>0.8747</w:t>
            </w:r>
          </w:p>
        </w:tc>
        <w:tc>
          <w:tcPr>
            <w:tcW w:w="1728" w:type="dxa"/>
          </w:tcPr>
          <w:p w14:paraId="5447F8BD" w14:textId="77777777" w:rsidR="00D24913" w:rsidRDefault="00F431E8">
            <w:r>
              <w:t>0.8846</w:t>
            </w:r>
          </w:p>
        </w:tc>
        <w:tc>
          <w:tcPr>
            <w:tcW w:w="1728" w:type="dxa"/>
          </w:tcPr>
          <w:p w14:paraId="681E4878" w14:textId="77777777" w:rsidR="00D24913" w:rsidRDefault="00F431E8">
            <w:r>
              <w:t>5419.0000</w:t>
            </w:r>
          </w:p>
        </w:tc>
      </w:tr>
      <w:tr w:rsidR="00D24913" w14:paraId="1312A771" w14:textId="77777777">
        <w:tc>
          <w:tcPr>
            <w:tcW w:w="1728" w:type="dxa"/>
          </w:tcPr>
          <w:p w14:paraId="5E3EC194" w14:textId="77777777" w:rsidR="00D24913" w:rsidRDefault="00F431E8">
            <w:r>
              <w:t>Human</w:t>
            </w:r>
          </w:p>
        </w:tc>
        <w:tc>
          <w:tcPr>
            <w:tcW w:w="1728" w:type="dxa"/>
          </w:tcPr>
          <w:p w14:paraId="28952D00" w14:textId="77777777" w:rsidR="00D24913" w:rsidRDefault="00F431E8">
            <w:r>
              <w:t>0.3162</w:t>
            </w:r>
          </w:p>
        </w:tc>
        <w:tc>
          <w:tcPr>
            <w:tcW w:w="1728" w:type="dxa"/>
          </w:tcPr>
          <w:p w14:paraId="7DEC117E" w14:textId="77777777" w:rsidR="00D24913" w:rsidRDefault="00F431E8">
            <w:r>
              <w:t>0.3601</w:t>
            </w:r>
          </w:p>
        </w:tc>
        <w:tc>
          <w:tcPr>
            <w:tcW w:w="1728" w:type="dxa"/>
          </w:tcPr>
          <w:p w14:paraId="64680D53" w14:textId="77777777" w:rsidR="00D24913" w:rsidRDefault="00F431E8">
            <w:r>
              <w:t>0.3367</w:t>
            </w:r>
          </w:p>
        </w:tc>
        <w:tc>
          <w:tcPr>
            <w:tcW w:w="1728" w:type="dxa"/>
          </w:tcPr>
          <w:p w14:paraId="06D4216B" w14:textId="77777777" w:rsidR="00D24913" w:rsidRDefault="00F431E8">
            <w:r>
              <w:t>872.0000</w:t>
            </w:r>
          </w:p>
        </w:tc>
      </w:tr>
      <w:tr w:rsidR="00D24913" w14:paraId="0E1D0D06" w14:textId="77777777">
        <w:tc>
          <w:tcPr>
            <w:tcW w:w="1728" w:type="dxa"/>
          </w:tcPr>
          <w:p w14:paraId="4DAE5BEA" w14:textId="77777777" w:rsidR="00D24913" w:rsidRDefault="00F431E8">
            <w:r>
              <w:t>accuracy</w:t>
            </w:r>
          </w:p>
        </w:tc>
        <w:tc>
          <w:tcPr>
            <w:tcW w:w="1728" w:type="dxa"/>
          </w:tcPr>
          <w:p w14:paraId="3508ECE3" w14:textId="77777777" w:rsidR="00D24913" w:rsidRDefault="00F431E8">
            <w:r>
              <w:t>0.8034</w:t>
            </w:r>
          </w:p>
        </w:tc>
        <w:tc>
          <w:tcPr>
            <w:tcW w:w="1728" w:type="dxa"/>
          </w:tcPr>
          <w:p w14:paraId="327481E1" w14:textId="77777777" w:rsidR="00D24913" w:rsidRDefault="00F431E8">
            <w:r>
              <w:t>0.8034</w:t>
            </w:r>
          </w:p>
        </w:tc>
        <w:tc>
          <w:tcPr>
            <w:tcW w:w="1728" w:type="dxa"/>
          </w:tcPr>
          <w:p w14:paraId="3AA75E2B" w14:textId="77777777" w:rsidR="00D24913" w:rsidRDefault="00F431E8">
            <w:r>
              <w:t>0.8034</w:t>
            </w:r>
          </w:p>
        </w:tc>
        <w:tc>
          <w:tcPr>
            <w:tcW w:w="1728" w:type="dxa"/>
          </w:tcPr>
          <w:p w14:paraId="41D471C3" w14:textId="77777777" w:rsidR="00D24913" w:rsidRDefault="00F431E8">
            <w:r>
              <w:t>0.8034</w:t>
            </w:r>
          </w:p>
        </w:tc>
      </w:tr>
      <w:tr w:rsidR="00D24913" w14:paraId="1CA55986" w14:textId="77777777">
        <w:tc>
          <w:tcPr>
            <w:tcW w:w="1728" w:type="dxa"/>
          </w:tcPr>
          <w:p w14:paraId="0B896817" w14:textId="77777777" w:rsidR="00D24913" w:rsidRDefault="00F431E8">
            <w:r>
              <w:t>macro avg</w:t>
            </w:r>
          </w:p>
        </w:tc>
        <w:tc>
          <w:tcPr>
            <w:tcW w:w="1728" w:type="dxa"/>
          </w:tcPr>
          <w:p w14:paraId="316AE3B8" w14:textId="77777777" w:rsidR="00D24913" w:rsidRDefault="00F431E8">
            <w:r>
              <w:t>0.6054</w:t>
            </w:r>
          </w:p>
        </w:tc>
        <w:tc>
          <w:tcPr>
            <w:tcW w:w="1728" w:type="dxa"/>
          </w:tcPr>
          <w:p w14:paraId="6CAEC782" w14:textId="77777777" w:rsidR="00D24913" w:rsidRDefault="00F431E8">
            <w:r>
              <w:t>0.6174</w:t>
            </w:r>
          </w:p>
        </w:tc>
        <w:tc>
          <w:tcPr>
            <w:tcW w:w="1728" w:type="dxa"/>
          </w:tcPr>
          <w:p w14:paraId="0828B2E0" w14:textId="77777777" w:rsidR="00D24913" w:rsidRDefault="00F431E8">
            <w:r>
              <w:t>0.6107</w:t>
            </w:r>
          </w:p>
        </w:tc>
        <w:tc>
          <w:tcPr>
            <w:tcW w:w="1728" w:type="dxa"/>
          </w:tcPr>
          <w:p w14:paraId="1C62FD8A" w14:textId="77777777" w:rsidR="00D24913" w:rsidRDefault="00F431E8">
            <w:r>
              <w:t>6291.0000</w:t>
            </w:r>
          </w:p>
        </w:tc>
      </w:tr>
      <w:tr w:rsidR="00D24913" w14:paraId="04C3704C" w14:textId="77777777">
        <w:tc>
          <w:tcPr>
            <w:tcW w:w="1728" w:type="dxa"/>
          </w:tcPr>
          <w:p w14:paraId="0E681A9C" w14:textId="77777777" w:rsidR="00D24913" w:rsidRDefault="00F431E8">
            <w:r>
              <w:t>weighted avg</w:t>
            </w:r>
          </w:p>
        </w:tc>
        <w:tc>
          <w:tcPr>
            <w:tcW w:w="1728" w:type="dxa"/>
          </w:tcPr>
          <w:p w14:paraId="4AD19D9A" w14:textId="77777777" w:rsidR="00D24913" w:rsidRDefault="00F431E8">
            <w:r>
              <w:t>0.8145</w:t>
            </w:r>
          </w:p>
        </w:tc>
        <w:tc>
          <w:tcPr>
            <w:tcW w:w="1728" w:type="dxa"/>
          </w:tcPr>
          <w:p w14:paraId="6697E8FF" w14:textId="77777777" w:rsidR="00D24913" w:rsidRDefault="00F431E8">
            <w:r>
              <w:t>0.8034</w:t>
            </w:r>
          </w:p>
        </w:tc>
        <w:tc>
          <w:tcPr>
            <w:tcW w:w="1728" w:type="dxa"/>
          </w:tcPr>
          <w:p w14:paraId="6CD2667C" w14:textId="77777777" w:rsidR="00D24913" w:rsidRDefault="00F431E8">
            <w:r>
              <w:t>0.8086</w:t>
            </w:r>
          </w:p>
        </w:tc>
        <w:tc>
          <w:tcPr>
            <w:tcW w:w="1728" w:type="dxa"/>
          </w:tcPr>
          <w:p w14:paraId="5EB299CF" w14:textId="77777777" w:rsidR="00D24913" w:rsidRDefault="00F431E8">
            <w:r>
              <w:t>6291.0000</w:t>
            </w:r>
          </w:p>
        </w:tc>
      </w:tr>
    </w:tbl>
    <w:p w14:paraId="58B7BBC5" w14:textId="77777777" w:rsidR="00D24913" w:rsidRDefault="00F431E8">
      <w:pPr>
        <w:pStyle w:val="Heading1"/>
      </w:pPr>
      <w:r>
        <w:t>5. Performance Benchmark Plot (Key Metrics + Average)</w:t>
      </w:r>
    </w:p>
    <w:p w14:paraId="1BAB5C32" w14:textId="77777777" w:rsidR="00D24913" w:rsidRDefault="00F431E8">
      <w:r>
        <w:rPr>
          <w:noProof/>
        </w:rPr>
        <w:drawing>
          <wp:inline distT="0" distB="0" distL="0" distR="0" wp14:anchorId="0CD2EC20" wp14:editId="12B93F60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performance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A5A9" w14:textId="77777777" w:rsidR="00D24913" w:rsidRDefault="00F431E8">
      <w:pPr>
        <w:pStyle w:val="Heading1"/>
      </w:pPr>
      <w:r>
        <w:lastRenderedPageBreak/>
        <w:t>6. ROC Curves (All Models)</w:t>
      </w:r>
    </w:p>
    <w:p w14:paraId="526C0069" w14:textId="77777777" w:rsidR="00D24913" w:rsidRDefault="00F431E8">
      <w:r>
        <w:rPr>
          <w:noProof/>
        </w:rPr>
        <w:drawing>
          <wp:inline distT="0" distB="0" distL="0" distR="0" wp14:anchorId="67C0FEBE" wp14:editId="71F9BA0E">
            <wp:extent cx="5486400" cy="4389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s_all_model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A8F2" w14:textId="77777777" w:rsidR="00D24913" w:rsidRDefault="00F431E8">
      <w:pPr>
        <w:pStyle w:val="Heading1"/>
      </w:pPr>
      <w:r>
        <w:t>7. Model Analysis (Confusion Matrix + Error Confidence)</w:t>
      </w:r>
    </w:p>
    <w:p w14:paraId="2855F580" w14:textId="77777777" w:rsidR="00D24913" w:rsidRDefault="00F431E8">
      <w:pPr>
        <w:pStyle w:val="Heading2"/>
      </w:pPr>
      <w:r>
        <w:t>Model: Naive Bayes</w:t>
      </w:r>
    </w:p>
    <w:p w14:paraId="04B80213" w14:textId="77777777" w:rsidR="00D24913" w:rsidRDefault="00F431E8">
      <w:r>
        <w:t>Confusion Matrix:</w:t>
      </w:r>
    </w:p>
    <w:p w14:paraId="22344CD3" w14:textId="77777777" w:rsidR="00D24913" w:rsidRDefault="00F431E8">
      <w:r>
        <w:rPr>
          <w:noProof/>
        </w:rPr>
        <w:lastRenderedPageBreak/>
        <w:drawing>
          <wp:inline distT="0" distB="0" distL="0" distR="0" wp14:anchorId="14638EAB" wp14:editId="4A64F908">
            <wp:extent cx="3657600" cy="2926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Naive_Bay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FDCA" w14:textId="77777777" w:rsidR="00D24913" w:rsidRDefault="00F431E8">
      <w:r>
        <w:t>Error Confidence Analysis:</w:t>
      </w:r>
    </w:p>
    <w:p w14:paraId="3BDBFEA2" w14:textId="77777777" w:rsidR="00D24913" w:rsidRDefault="00F431E8">
      <w:r>
        <w:rPr>
          <w:noProof/>
        </w:rPr>
        <w:drawing>
          <wp:inline distT="0" distB="0" distL="0" distR="0" wp14:anchorId="1EB2899D" wp14:editId="4256207B">
            <wp:extent cx="3657600" cy="243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Naive_Bay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54F0" w14:textId="77777777" w:rsidR="00D24913" w:rsidRDefault="00F431E8">
      <w:pPr>
        <w:pStyle w:val="Heading2"/>
      </w:pPr>
      <w:r>
        <w:t>Model: Logistic Regression</w:t>
      </w:r>
    </w:p>
    <w:p w14:paraId="63FB249F" w14:textId="77777777" w:rsidR="00D24913" w:rsidRDefault="00F431E8">
      <w:r>
        <w:t>Confusion Matrix:</w:t>
      </w:r>
    </w:p>
    <w:p w14:paraId="34B8D2C3" w14:textId="77777777" w:rsidR="00D24913" w:rsidRDefault="00F431E8">
      <w:r>
        <w:rPr>
          <w:noProof/>
        </w:rPr>
        <w:lastRenderedPageBreak/>
        <w:drawing>
          <wp:inline distT="0" distB="0" distL="0" distR="0" wp14:anchorId="7D28DD5B" wp14:editId="23C0E1A0">
            <wp:extent cx="3657600" cy="2926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Logistic_Regr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5C01" w14:textId="77777777" w:rsidR="00D24913" w:rsidRDefault="00F431E8">
      <w:r>
        <w:t>Error Confidence Analysis:</w:t>
      </w:r>
    </w:p>
    <w:p w14:paraId="3E28720C" w14:textId="77777777" w:rsidR="00D24913" w:rsidRDefault="00F431E8">
      <w:r>
        <w:rPr>
          <w:noProof/>
        </w:rPr>
        <w:drawing>
          <wp:inline distT="0" distB="0" distL="0" distR="0" wp14:anchorId="399C6A74" wp14:editId="40ACA7E0">
            <wp:extent cx="3657600" cy="2438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Logistic_Regr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0E7A" w14:textId="77777777" w:rsidR="00D24913" w:rsidRDefault="00F431E8">
      <w:pPr>
        <w:pStyle w:val="Heading2"/>
      </w:pPr>
      <w:r>
        <w:t>Model: Random Forest</w:t>
      </w:r>
    </w:p>
    <w:p w14:paraId="53B4292C" w14:textId="77777777" w:rsidR="00D24913" w:rsidRDefault="00F431E8">
      <w:r>
        <w:t>Confusion Matrix:</w:t>
      </w:r>
    </w:p>
    <w:p w14:paraId="419C686F" w14:textId="77777777" w:rsidR="00D24913" w:rsidRDefault="00F431E8">
      <w:r>
        <w:rPr>
          <w:noProof/>
        </w:rPr>
        <w:lastRenderedPageBreak/>
        <w:drawing>
          <wp:inline distT="0" distB="0" distL="0" distR="0" wp14:anchorId="3AB11E02" wp14:editId="37D90034">
            <wp:extent cx="3657600" cy="29260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Random_For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2FEF" w14:textId="77777777" w:rsidR="00D24913" w:rsidRDefault="00F431E8">
      <w:r>
        <w:t>Error Confidence Analysis:</w:t>
      </w:r>
    </w:p>
    <w:p w14:paraId="66BEB3D8" w14:textId="77777777" w:rsidR="00D24913" w:rsidRDefault="00F431E8">
      <w:r>
        <w:rPr>
          <w:noProof/>
        </w:rPr>
        <w:drawing>
          <wp:inline distT="0" distB="0" distL="0" distR="0" wp14:anchorId="1AE99DB0" wp14:editId="0F5337C4">
            <wp:extent cx="3657600" cy="2438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Random_For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655F" w14:textId="77777777" w:rsidR="00D24913" w:rsidRDefault="00F431E8">
      <w:pPr>
        <w:pStyle w:val="Heading2"/>
      </w:pPr>
      <w:r>
        <w:t>Model: SVM</w:t>
      </w:r>
    </w:p>
    <w:p w14:paraId="396BC9AD" w14:textId="77777777" w:rsidR="00D24913" w:rsidRDefault="00F431E8">
      <w:r>
        <w:t>Confusion Matrix:</w:t>
      </w:r>
    </w:p>
    <w:p w14:paraId="7724B55B" w14:textId="77777777" w:rsidR="00D24913" w:rsidRDefault="00F431E8">
      <w:r>
        <w:rPr>
          <w:noProof/>
        </w:rPr>
        <w:lastRenderedPageBreak/>
        <w:drawing>
          <wp:inline distT="0" distB="0" distL="0" distR="0" wp14:anchorId="068F10FB" wp14:editId="398B1831">
            <wp:extent cx="3657600" cy="2926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SV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5726" w14:textId="77777777" w:rsidR="00D24913" w:rsidRDefault="00F431E8">
      <w:r>
        <w:t>Error Confidence Analysis:</w:t>
      </w:r>
    </w:p>
    <w:p w14:paraId="167226A6" w14:textId="77777777" w:rsidR="00D24913" w:rsidRDefault="00F431E8">
      <w:r>
        <w:rPr>
          <w:noProof/>
        </w:rPr>
        <w:drawing>
          <wp:inline distT="0" distB="0" distL="0" distR="0" wp14:anchorId="282BF3AF" wp14:editId="393038EC">
            <wp:extent cx="3657600" cy="2438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SV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599D" w14:textId="77777777" w:rsidR="00D24913" w:rsidRDefault="00F431E8">
      <w:pPr>
        <w:pStyle w:val="Heading2"/>
      </w:pPr>
      <w:r>
        <w:t>Model: XGBoost</w:t>
      </w:r>
    </w:p>
    <w:p w14:paraId="4A17B56D" w14:textId="77777777" w:rsidR="00D24913" w:rsidRDefault="00F431E8">
      <w:r>
        <w:t>Confusion Matrix:</w:t>
      </w:r>
    </w:p>
    <w:p w14:paraId="0A97E4D4" w14:textId="77777777" w:rsidR="00D24913" w:rsidRDefault="00F431E8">
      <w:r>
        <w:rPr>
          <w:noProof/>
        </w:rPr>
        <w:lastRenderedPageBreak/>
        <w:drawing>
          <wp:inline distT="0" distB="0" distL="0" distR="0" wp14:anchorId="0A047FFE" wp14:editId="69AEE6F9">
            <wp:extent cx="3657600" cy="29260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XGBoo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3E69" w14:textId="77777777" w:rsidR="00D24913" w:rsidRDefault="00F431E8">
      <w:r>
        <w:t>Error Confidence Analysis:</w:t>
      </w:r>
    </w:p>
    <w:p w14:paraId="2290E7C3" w14:textId="77777777" w:rsidR="00D24913" w:rsidRDefault="00F431E8">
      <w:r>
        <w:rPr>
          <w:noProof/>
        </w:rPr>
        <w:drawing>
          <wp:inline distT="0" distB="0" distL="0" distR="0" wp14:anchorId="75DFC508" wp14:editId="2496B74C">
            <wp:extent cx="3657600" cy="2438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XGBoo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DE5D" w14:textId="77777777" w:rsidR="00D24913" w:rsidRDefault="00F431E8">
      <w:pPr>
        <w:pStyle w:val="Heading2"/>
      </w:pPr>
      <w:r>
        <w:t>Model: Feedforward NN + BERT (768D)</w:t>
      </w:r>
    </w:p>
    <w:p w14:paraId="2ABA5254" w14:textId="77777777" w:rsidR="00D24913" w:rsidRDefault="00F431E8">
      <w:r>
        <w:t>Confusion Matrix:</w:t>
      </w:r>
    </w:p>
    <w:p w14:paraId="48F5315D" w14:textId="77777777" w:rsidR="00D24913" w:rsidRDefault="00F431E8">
      <w:r>
        <w:rPr>
          <w:noProof/>
        </w:rPr>
        <w:lastRenderedPageBreak/>
        <w:drawing>
          <wp:inline distT="0" distB="0" distL="0" distR="0" wp14:anchorId="4502ADF5" wp14:editId="12D8778F">
            <wp:extent cx="3657600" cy="29260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Feedforward_NN_+_BERT_(768D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9641" w14:textId="77777777" w:rsidR="00D24913" w:rsidRDefault="00F431E8">
      <w:r>
        <w:t>Error Confidence Analysis:</w:t>
      </w:r>
    </w:p>
    <w:p w14:paraId="4A57EA71" w14:textId="77777777" w:rsidR="00D24913" w:rsidRDefault="00F431E8">
      <w:r>
        <w:rPr>
          <w:noProof/>
        </w:rPr>
        <w:drawing>
          <wp:inline distT="0" distB="0" distL="0" distR="0" wp14:anchorId="156F5D7A" wp14:editId="6C61D175">
            <wp:extent cx="3657600" cy="2438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_Feedforward_NN_+_BERT_(768D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DF0C" w14:textId="77777777" w:rsidR="00D24913" w:rsidRDefault="00F431E8">
      <w:pPr>
        <w:pStyle w:val="Heading1"/>
      </w:pPr>
      <w:r>
        <w:lastRenderedPageBreak/>
        <w:t>8. Feature Importance (Best Tree-Based Model)</w:t>
      </w:r>
    </w:p>
    <w:p w14:paraId="407EA72D" w14:textId="77777777" w:rsidR="00D24913" w:rsidRDefault="00F431E8">
      <w:r>
        <w:rPr>
          <w:noProof/>
        </w:rPr>
        <w:drawing>
          <wp:inline distT="0" distB="0" distL="0" distR="0" wp14:anchorId="7FAD61EC" wp14:editId="399294A5">
            <wp:extent cx="548640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3EB1" w14:textId="77777777" w:rsidR="00D24913" w:rsidRDefault="00F431E8">
      <w:pPr>
        <w:pStyle w:val="Heading1"/>
      </w:pPr>
      <w:r>
        <w:t>9. Neural Network Training History</w:t>
      </w:r>
    </w:p>
    <w:p w14:paraId="16D1E1DF" w14:textId="77777777" w:rsidR="00D24913" w:rsidRDefault="00F431E8">
      <w:r>
        <w:rPr>
          <w:noProof/>
        </w:rPr>
        <w:drawing>
          <wp:inline distT="0" distB="0" distL="0" distR="0" wp14:anchorId="475D45CC" wp14:editId="604B845D">
            <wp:extent cx="5486400" cy="21945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_his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9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941019">
    <w:abstractNumId w:val="8"/>
  </w:num>
  <w:num w:numId="2" w16cid:durableId="281687469">
    <w:abstractNumId w:val="6"/>
  </w:num>
  <w:num w:numId="3" w16cid:durableId="359819249">
    <w:abstractNumId w:val="5"/>
  </w:num>
  <w:num w:numId="4" w16cid:durableId="475682211">
    <w:abstractNumId w:val="4"/>
  </w:num>
  <w:num w:numId="5" w16cid:durableId="1715352262">
    <w:abstractNumId w:val="7"/>
  </w:num>
  <w:num w:numId="6" w16cid:durableId="389771019">
    <w:abstractNumId w:val="3"/>
  </w:num>
  <w:num w:numId="7" w16cid:durableId="1046177956">
    <w:abstractNumId w:val="2"/>
  </w:num>
  <w:num w:numId="8" w16cid:durableId="1861813331">
    <w:abstractNumId w:val="1"/>
  </w:num>
  <w:num w:numId="9" w16cid:durableId="991182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1EB8"/>
    <w:rsid w:val="00AA1D8D"/>
    <w:rsid w:val="00B47730"/>
    <w:rsid w:val="00CB0664"/>
    <w:rsid w:val="00D24913"/>
    <w:rsid w:val="00F431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E5F9E"/>
  <w14:defaultImageDpi w14:val="300"/>
  <w15:docId w15:val="{844F9D2D-054C-40DC-A064-303FF1D8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 Almoadawi</cp:lastModifiedBy>
  <cp:revision>2</cp:revision>
  <dcterms:created xsi:type="dcterms:W3CDTF">2025-12-11T04:11:00Z</dcterms:created>
  <dcterms:modified xsi:type="dcterms:W3CDTF">2025-12-11T04:11:00Z</dcterms:modified>
  <cp:category/>
</cp:coreProperties>
</file>