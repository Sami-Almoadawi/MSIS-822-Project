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Arabic AI vs Human Text Classification - Phase 4</w:t>
      </w:r>
    </w:p>
    <w:p>
      <w:pPr>
        <w:pStyle w:val="Heading1"/>
      </w:pPr>
      <w:r>
        <w:t>1. Data Split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t>Subset</w:t>
            </w:r>
          </w:p>
        </w:tc>
        <w:tc>
          <w:tcPr>
            <w:tcW w:type="dxa" w:w="2880"/>
            <w:shd w:val="clear" w:color="auto" w:fill="2E75B6"/>
          </w:tcPr>
          <w:p>
            <w:r>
              <w:t>Count</w:t>
            </w:r>
          </w:p>
        </w:tc>
        <w:tc>
          <w:tcPr>
            <w:tcW w:type="dxa" w:w="2880"/>
            <w:shd w:val="clear" w:color="auto" w:fill="2E75B6"/>
          </w:tcPr>
          <w:p>
            <w:r>
              <w:t>Ratio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29358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6291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6291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</w:tbl>
    <w:p>
      <w:pPr>
        <w:pStyle w:val="Heading1"/>
      </w:pPr>
      <w:r>
        <w:t>2. Best Model</w:t>
      </w:r>
    </w:p>
    <w:p>
      <w:r>
        <w:t>Best model (by Macro F1-Score): Random Forest (0.6107)</w:t>
      </w:r>
    </w:p>
    <w:p>
      <w:pPr>
        <w:pStyle w:val="Heading1"/>
      </w:pPr>
      <w:r>
        <w:t>3. Model Performance Table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2E75B6"/>
          </w:tcPr>
          <w:p>
            <w:r>
              <w:t>Model</w:t>
            </w:r>
          </w:p>
        </w:tc>
        <w:tc>
          <w:tcPr>
            <w:tcW w:type="dxa" w:w="864"/>
            <w:shd w:val="clear" w:color="auto" w:fill="2E75B6"/>
          </w:tcPr>
          <w:p>
            <w:r>
              <w:t>Accuracy</w:t>
            </w:r>
          </w:p>
        </w:tc>
        <w:tc>
          <w:tcPr>
            <w:tcW w:type="dxa" w:w="864"/>
            <w:shd w:val="clear" w:color="auto" w:fill="2E75B6"/>
          </w:tcPr>
          <w:p>
            <w:r>
              <w:t>Macro F1-Score</w:t>
            </w:r>
          </w:p>
        </w:tc>
        <w:tc>
          <w:tcPr>
            <w:tcW w:type="dxa" w:w="864"/>
            <w:shd w:val="clear" w:color="auto" w:fill="2E75B6"/>
          </w:tcPr>
          <w:p>
            <w:r>
              <w:t>ROC-AUC</w:t>
            </w:r>
          </w:p>
        </w:tc>
        <w:tc>
          <w:tcPr>
            <w:tcW w:type="dxa" w:w="864"/>
            <w:shd w:val="clear" w:color="auto" w:fill="2E75B6"/>
          </w:tcPr>
          <w:p>
            <w:r>
              <w:t>Precision (AI)</w:t>
            </w:r>
          </w:p>
        </w:tc>
        <w:tc>
          <w:tcPr>
            <w:tcW w:type="dxa" w:w="864"/>
            <w:shd w:val="clear" w:color="auto" w:fill="2E75B6"/>
          </w:tcPr>
          <w:p>
            <w:r>
              <w:t>Recall (AI)</w:t>
            </w:r>
          </w:p>
        </w:tc>
        <w:tc>
          <w:tcPr>
            <w:tcW w:type="dxa" w:w="864"/>
            <w:shd w:val="clear" w:color="auto" w:fill="2E75B6"/>
          </w:tcPr>
          <w:p>
            <w:r>
              <w:t>F1-Score (AI)</w:t>
            </w:r>
          </w:p>
        </w:tc>
        <w:tc>
          <w:tcPr>
            <w:tcW w:type="dxa" w:w="864"/>
            <w:shd w:val="clear" w:color="auto" w:fill="2E75B6"/>
          </w:tcPr>
          <w:p>
            <w:r>
              <w:t>Precision (Human)</w:t>
            </w:r>
          </w:p>
        </w:tc>
        <w:tc>
          <w:tcPr>
            <w:tcW w:type="dxa" w:w="864"/>
            <w:shd w:val="clear" w:color="auto" w:fill="2E75B6"/>
          </w:tcPr>
          <w:p>
            <w:r>
              <w:t>Recall (Human)</w:t>
            </w:r>
          </w:p>
        </w:tc>
        <w:tc>
          <w:tcPr>
            <w:tcW w:type="dxa" w:w="864"/>
            <w:shd w:val="clear" w:color="auto" w:fill="2E75B6"/>
          </w:tcPr>
          <w:p>
            <w:r>
              <w:t>F1-Score (Human)</w:t>
            </w:r>
          </w:p>
        </w:tc>
      </w:tr>
      <w:tr>
        <w:tc>
          <w:tcPr>
            <w:tcW w:type="dxa" w:w="864"/>
          </w:tcPr>
          <w:p>
            <w:r>
              <w:t>Naive Bayes</w:t>
            </w:r>
          </w:p>
        </w:tc>
        <w:tc>
          <w:tcPr>
            <w:tcW w:type="dxa" w:w="864"/>
          </w:tcPr>
          <w:p>
            <w:r>
              <w:t>0.8617</w:t>
            </w:r>
          </w:p>
        </w:tc>
        <w:tc>
          <w:tcPr>
            <w:tcW w:type="dxa" w:w="864"/>
          </w:tcPr>
          <w:p>
            <w:r>
              <w:t>0.4674</w:t>
            </w:r>
          </w:p>
        </w:tc>
        <w:tc>
          <w:tcPr>
            <w:tcW w:type="dxa" w:w="864"/>
          </w:tcPr>
          <w:p>
            <w:r>
              <w:t>0.6932</w:t>
            </w:r>
          </w:p>
        </w:tc>
        <w:tc>
          <w:tcPr>
            <w:tcW w:type="dxa" w:w="864"/>
          </w:tcPr>
          <w:p>
            <w:r>
              <w:t>0.8619</w:t>
            </w:r>
          </w:p>
        </w:tc>
        <w:tc>
          <w:tcPr>
            <w:tcW w:type="dxa" w:w="864"/>
          </w:tcPr>
          <w:p>
            <w:r>
              <w:t>0.9996</w:t>
            </w:r>
          </w:p>
        </w:tc>
        <w:tc>
          <w:tcPr>
            <w:tcW w:type="dxa" w:w="864"/>
          </w:tcPr>
          <w:p>
            <w:r>
              <w:t>0.9257</w:t>
            </w:r>
          </w:p>
        </w:tc>
        <w:tc>
          <w:tcPr>
            <w:tcW w:type="dxa" w:w="864"/>
          </w:tcPr>
          <w:p>
            <w:r>
              <w:t>0.6667</w:t>
            </w:r>
          </w:p>
        </w:tc>
        <w:tc>
          <w:tcPr>
            <w:tcW w:type="dxa" w:w="864"/>
          </w:tcPr>
          <w:p>
            <w:r>
              <w:t>0.0046</w:t>
            </w:r>
          </w:p>
        </w:tc>
        <w:tc>
          <w:tcPr>
            <w:tcW w:type="dxa" w:w="864"/>
          </w:tcPr>
          <w:p>
            <w:r>
              <w:t>0.0091</w:t>
            </w:r>
          </w:p>
        </w:tc>
      </w:tr>
      <w:tr>
        <w:tc>
          <w:tcPr>
            <w:tcW w:type="dxa" w:w="864"/>
          </w:tcPr>
          <w:p>
            <w:r>
              <w:t>Logistic Regression</w:t>
            </w:r>
          </w:p>
        </w:tc>
        <w:tc>
          <w:tcPr>
            <w:tcW w:type="dxa" w:w="864"/>
          </w:tcPr>
          <w:p>
            <w:r>
              <w:t>0.8609</w:t>
            </w:r>
          </w:p>
        </w:tc>
        <w:tc>
          <w:tcPr>
            <w:tcW w:type="dxa" w:w="864"/>
          </w:tcPr>
          <w:p>
            <w:r>
              <w:t>0.4737</w:t>
            </w:r>
          </w:p>
        </w:tc>
        <w:tc>
          <w:tcPr>
            <w:tcW w:type="dxa" w:w="864"/>
          </w:tcPr>
          <w:p>
            <w:r>
              <w:t>0.7036</w:t>
            </w:r>
          </w:p>
        </w:tc>
        <w:tc>
          <w:tcPr>
            <w:tcW w:type="dxa" w:w="864"/>
          </w:tcPr>
          <w:p>
            <w:r>
              <w:t>0.8625</w:t>
            </w:r>
          </w:p>
        </w:tc>
        <w:tc>
          <w:tcPr>
            <w:tcW w:type="dxa" w:w="864"/>
          </w:tcPr>
          <w:p>
            <w:r>
              <w:t>0.9976</w:t>
            </w:r>
          </w:p>
        </w:tc>
        <w:tc>
          <w:tcPr>
            <w:tcW w:type="dxa" w:w="864"/>
          </w:tcPr>
          <w:p>
            <w:r>
              <w:t>0.9251</w:t>
            </w:r>
          </w:p>
        </w:tc>
        <w:tc>
          <w:tcPr>
            <w:tcW w:type="dxa" w:w="864"/>
          </w:tcPr>
          <w:p>
            <w:r>
              <w:t>0.4348</w:t>
            </w:r>
          </w:p>
        </w:tc>
        <w:tc>
          <w:tcPr>
            <w:tcW w:type="dxa" w:w="864"/>
          </w:tcPr>
          <w:p>
            <w:r>
              <w:t>0.0115</w:t>
            </w:r>
          </w:p>
        </w:tc>
        <w:tc>
          <w:tcPr>
            <w:tcW w:type="dxa" w:w="864"/>
          </w:tcPr>
          <w:p>
            <w:r>
              <w:t>0.0223</w:t>
            </w:r>
          </w:p>
        </w:tc>
      </w:tr>
      <w:tr>
        <w:tc>
          <w:tcPr>
            <w:tcW w:type="dxa" w:w="864"/>
          </w:tcPr>
          <w:p>
            <w:r>
              <w:t>Random Forest</w:t>
            </w:r>
          </w:p>
        </w:tc>
        <w:tc>
          <w:tcPr>
            <w:tcW w:type="dxa" w:w="864"/>
          </w:tcPr>
          <w:p>
            <w:r>
              <w:t>0.8034</w:t>
            </w:r>
          </w:p>
        </w:tc>
        <w:tc>
          <w:tcPr>
            <w:tcW w:type="dxa" w:w="864"/>
          </w:tcPr>
          <w:p>
            <w:r>
              <w:t>0.6107</w:t>
            </w:r>
          </w:p>
        </w:tc>
        <w:tc>
          <w:tcPr>
            <w:tcW w:type="dxa" w:w="864"/>
          </w:tcPr>
          <w:p>
            <w:r>
              <w:t>0.7679</w:t>
            </w:r>
          </w:p>
        </w:tc>
        <w:tc>
          <w:tcPr>
            <w:tcW w:type="dxa" w:w="864"/>
          </w:tcPr>
          <w:p>
            <w:r>
              <w:t>0.8947</w:t>
            </w:r>
          </w:p>
        </w:tc>
        <w:tc>
          <w:tcPr>
            <w:tcW w:type="dxa" w:w="864"/>
          </w:tcPr>
          <w:p>
            <w:r>
              <w:t>0.8747</w:t>
            </w:r>
          </w:p>
        </w:tc>
        <w:tc>
          <w:tcPr>
            <w:tcW w:type="dxa" w:w="864"/>
          </w:tcPr>
          <w:p>
            <w:r>
              <w:t>0.8846</w:t>
            </w:r>
          </w:p>
        </w:tc>
        <w:tc>
          <w:tcPr>
            <w:tcW w:type="dxa" w:w="864"/>
          </w:tcPr>
          <w:p>
            <w:r>
              <w:t>0.3162</w:t>
            </w:r>
          </w:p>
        </w:tc>
        <w:tc>
          <w:tcPr>
            <w:tcW w:type="dxa" w:w="864"/>
          </w:tcPr>
          <w:p>
            <w:r>
              <w:t>0.3601</w:t>
            </w:r>
          </w:p>
        </w:tc>
        <w:tc>
          <w:tcPr>
            <w:tcW w:type="dxa" w:w="864"/>
          </w:tcPr>
          <w:p>
            <w:r>
              <w:t>0.3367</w:t>
            </w:r>
          </w:p>
        </w:tc>
      </w:tr>
      <w:tr>
        <w:tc>
          <w:tcPr>
            <w:tcW w:type="dxa" w:w="864"/>
          </w:tcPr>
          <w:p>
            <w:r>
              <w:t>Svm</w:t>
            </w:r>
          </w:p>
        </w:tc>
        <w:tc>
          <w:tcPr>
            <w:tcW w:type="dxa" w:w="864"/>
          </w:tcPr>
          <w:p>
            <w:r>
              <w:t>0.8614</w:t>
            </w:r>
          </w:p>
        </w:tc>
        <w:tc>
          <w:tcPr>
            <w:tcW w:type="dxa" w:w="864"/>
          </w:tcPr>
          <w:p>
            <w:r>
              <w:t>0.4628</w:t>
            </w:r>
          </w:p>
        </w:tc>
        <w:tc>
          <w:tcPr>
            <w:tcW w:type="dxa" w:w="864"/>
          </w:tcPr>
          <w:p>
            <w:r>
              <w:t>0.4708</w:t>
            </w:r>
          </w:p>
        </w:tc>
        <w:tc>
          <w:tcPr>
            <w:tcW w:type="dxa" w:w="864"/>
          </w:tcPr>
          <w:p>
            <w:r>
              <w:t>0.8614</w:t>
            </w:r>
          </w:p>
        </w:tc>
        <w:tc>
          <w:tcPr>
            <w:tcW w:type="dxa" w:w="864"/>
          </w:tcPr>
          <w:p>
            <w:r>
              <w:t>1.0000</w:t>
            </w:r>
          </w:p>
        </w:tc>
        <w:tc>
          <w:tcPr>
            <w:tcW w:type="dxa" w:w="864"/>
          </w:tcPr>
          <w:p>
            <w:r>
              <w:t>0.9255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  <w:tc>
          <w:tcPr>
            <w:tcW w:type="dxa" w:w="864"/>
          </w:tcPr>
          <w:p>
            <w:r>
              <w:t>0.0000</w:t>
            </w:r>
          </w:p>
        </w:tc>
      </w:tr>
      <w:tr>
        <w:tc>
          <w:tcPr>
            <w:tcW w:type="dxa" w:w="864"/>
          </w:tcPr>
          <w:p>
            <w:r>
              <w:t>Xgboost</w:t>
            </w:r>
          </w:p>
        </w:tc>
        <w:tc>
          <w:tcPr>
            <w:tcW w:type="dxa" w:w="864"/>
          </w:tcPr>
          <w:p>
            <w:r>
              <w:t>0.8614</w:t>
            </w:r>
          </w:p>
        </w:tc>
        <w:tc>
          <w:tcPr>
            <w:tcW w:type="dxa" w:w="864"/>
          </w:tcPr>
          <w:p>
            <w:r>
              <w:t>0.4639</w:t>
            </w:r>
          </w:p>
        </w:tc>
        <w:tc>
          <w:tcPr>
            <w:tcW w:type="dxa" w:w="864"/>
          </w:tcPr>
          <w:p>
            <w:r>
              <w:t>0.6953</w:t>
            </w:r>
          </w:p>
        </w:tc>
        <w:tc>
          <w:tcPr>
            <w:tcW w:type="dxa" w:w="864"/>
          </w:tcPr>
          <w:p>
            <w:r>
              <w:t>0.8615</w:t>
            </w:r>
          </w:p>
        </w:tc>
        <w:tc>
          <w:tcPr>
            <w:tcW w:type="dxa" w:w="864"/>
          </w:tcPr>
          <w:p>
            <w:r>
              <w:t>0.9998</w:t>
            </w:r>
          </w:p>
        </w:tc>
        <w:tc>
          <w:tcPr>
            <w:tcW w:type="dxa" w:w="864"/>
          </w:tcPr>
          <w:p>
            <w:r>
              <w:t>0.9255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0.0011</w:t>
            </w:r>
          </w:p>
        </w:tc>
        <w:tc>
          <w:tcPr>
            <w:tcW w:type="dxa" w:w="864"/>
          </w:tcPr>
          <w:p>
            <w:r>
              <w:t>0.0023</w:t>
            </w:r>
          </w:p>
        </w:tc>
      </w:tr>
      <w:tr>
        <w:tc>
          <w:tcPr>
            <w:tcW w:type="dxa" w:w="864"/>
          </w:tcPr>
          <w:p>
            <w:r>
              <w:t>Feedforward NN + BERT</w:t>
            </w:r>
          </w:p>
        </w:tc>
        <w:tc>
          <w:tcPr>
            <w:tcW w:type="dxa" w:w="864"/>
          </w:tcPr>
          <w:p>
            <w:r>
              <w:t>0.8614</w:t>
            </w:r>
          </w:p>
        </w:tc>
        <w:tc>
          <w:tcPr>
            <w:tcW w:type="dxa" w:w="864"/>
          </w:tcPr>
          <w:p>
            <w:r>
              <w:t>0.4639</w:t>
            </w:r>
          </w:p>
        </w:tc>
        <w:tc>
          <w:tcPr>
            <w:tcW w:type="dxa" w:w="864"/>
          </w:tcPr>
          <w:p>
            <w:r>
              <w:t>0.7056</w:t>
            </w:r>
          </w:p>
        </w:tc>
        <w:tc>
          <w:tcPr>
            <w:tcW w:type="dxa" w:w="864"/>
          </w:tcPr>
          <w:p>
            <w:r>
              <w:t>0.8615</w:t>
            </w:r>
          </w:p>
        </w:tc>
        <w:tc>
          <w:tcPr>
            <w:tcW w:type="dxa" w:w="864"/>
          </w:tcPr>
          <w:p>
            <w:r>
              <w:t>0.9998</w:t>
            </w:r>
          </w:p>
        </w:tc>
        <w:tc>
          <w:tcPr>
            <w:tcW w:type="dxa" w:w="864"/>
          </w:tcPr>
          <w:p>
            <w:r>
              <w:t>0.9255</w:t>
            </w:r>
          </w:p>
        </w:tc>
        <w:tc>
          <w:tcPr>
            <w:tcW w:type="dxa" w:w="864"/>
          </w:tcPr>
          <w:p>
            <w:r>
              <w:t>0.5000</w:t>
            </w:r>
          </w:p>
        </w:tc>
        <w:tc>
          <w:tcPr>
            <w:tcW w:type="dxa" w:w="864"/>
          </w:tcPr>
          <w:p>
            <w:r>
              <w:t>0.0011</w:t>
            </w:r>
          </w:p>
        </w:tc>
        <w:tc>
          <w:tcPr>
            <w:tcW w:type="dxa" w:w="864"/>
          </w:tcPr>
          <w:p>
            <w:r>
              <w:t>0.0023</w:t>
            </w:r>
          </w:p>
        </w:tc>
      </w:tr>
    </w:tbl>
    <w:p>
      <w:pPr>
        <w:pStyle w:val="Heading1"/>
      </w:pPr>
      <w:r>
        <w:t>4. Best Model Detailed Report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r>
              <w:t>Metric</w:t>
            </w:r>
          </w:p>
        </w:tc>
        <w:tc>
          <w:tcPr>
            <w:tcW w:type="dxa" w:w="1728"/>
            <w:shd w:val="clear" w:color="auto" w:fill="2E75B6"/>
          </w:tcPr>
          <w:p>
            <w:r>
              <w:t>precision</w:t>
            </w:r>
          </w:p>
        </w:tc>
        <w:tc>
          <w:tcPr>
            <w:tcW w:type="dxa" w:w="1728"/>
            <w:shd w:val="clear" w:color="auto" w:fill="2E75B6"/>
          </w:tcPr>
          <w:p>
            <w:r>
              <w:t>recall</w:t>
            </w:r>
          </w:p>
        </w:tc>
        <w:tc>
          <w:tcPr>
            <w:tcW w:type="dxa" w:w="1728"/>
            <w:shd w:val="clear" w:color="auto" w:fill="2E75B6"/>
          </w:tcPr>
          <w:p>
            <w:r>
              <w:t>f1-score</w:t>
            </w:r>
          </w:p>
        </w:tc>
        <w:tc>
          <w:tcPr>
            <w:tcW w:type="dxa" w:w="1728"/>
            <w:shd w:val="clear" w:color="auto" w:fill="2E75B6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0.8947</w:t>
            </w:r>
          </w:p>
        </w:tc>
        <w:tc>
          <w:tcPr>
            <w:tcW w:type="dxa" w:w="1728"/>
          </w:tcPr>
          <w:p>
            <w:r>
              <w:t>0.8747</w:t>
            </w:r>
          </w:p>
        </w:tc>
        <w:tc>
          <w:tcPr>
            <w:tcW w:type="dxa" w:w="1728"/>
          </w:tcPr>
          <w:p>
            <w:r>
              <w:t>0.8846</w:t>
            </w:r>
          </w:p>
        </w:tc>
        <w:tc>
          <w:tcPr>
            <w:tcW w:type="dxa" w:w="1728"/>
          </w:tcPr>
          <w:p>
            <w:r>
              <w:t>5419.0000</w:t>
            </w:r>
          </w:p>
        </w:tc>
      </w:tr>
      <w:tr>
        <w:tc>
          <w:tcPr>
            <w:tcW w:type="dxa" w:w="1728"/>
          </w:tcPr>
          <w:p>
            <w:r>
              <w:t>Human</w:t>
            </w:r>
          </w:p>
        </w:tc>
        <w:tc>
          <w:tcPr>
            <w:tcW w:type="dxa" w:w="1728"/>
          </w:tcPr>
          <w:p>
            <w:r>
              <w:t>0.3162</w:t>
            </w:r>
          </w:p>
        </w:tc>
        <w:tc>
          <w:tcPr>
            <w:tcW w:type="dxa" w:w="1728"/>
          </w:tcPr>
          <w:p>
            <w:r>
              <w:t>0.3601</w:t>
            </w:r>
          </w:p>
        </w:tc>
        <w:tc>
          <w:tcPr>
            <w:tcW w:type="dxa" w:w="1728"/>
          </w:tcPr>
          <w:p>
            <w:r>
              <w:t>0.3367</w:t>
            </w:r>
          </w:p>
        </w:tc>
        <w:tc>
          <w:tcPr>
            <w:tcW w:type="dxa" w:w="1728"/>
          </w:tcPr>
          <w:p>
            <w:r>
              <w:t>872.0000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0.8034</w:t>
            </w:r>
          </w:p>
        </w:tc>
        <w:tc>
          <w:tcPr>
            <w:tcW w:type="dxa" w:w="1728"/>
          </w:tcPr>
          <w:p>
            <w:r>
              <w:t>0.8034</w:t>
            </w:r>
          </w:p>
        </w:tc>
        <w:tc>
          <w:tcPr>
            <w:tcW w:type="dxa" w:w="1728"/>
          </w:tcPr>
          <w:p>
            <w:r>
              <w:t>0.8034</w:t>
            </w:r>
          </w:p>
        </w:tc>
        <w:tc>
          <w:tcPr>
            <w:tcW w:type="dxa" w:w="1728"/>
          </w:tcPr>
          <w:p>
            <w:r>
              <w:t>0.8034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0.6054</w:t>
            </w:r>
          </w:p>
        </w:tc>
        <w:tc>
          <w:tcPr>
            <w:tcW w:type="dxa" w:w="1728"/>
          </w:tcPr>
          <w:p>
            <w:r>
              <w:t>0.6174</w:t>
            </w:r>
          </w:p>
        </w:tc>
        <w:tc>
          <w:tcPr>
            <w:tcW w:type="dxa" w:w="1728"/>
          </w:tcPr>
          <w:p>
            <w:r>
              <w:t>0.6107</w:t>
            </w:r>
          </w:p>
        </w:tc>
        <w:tc>
          <w:tcPr>
            <w:tcW w:type="dxa" w:w="1728"/>
          </w:tcPr>
          <w:p>
            <w:r>
              <w:t>6291.0000</w:t>
            </w:r>
          </w:p>
        </w:tc>
      </w:tr>
      <w:tr>
        <w:tc>
          <w:tcPr>
            <w:tcW w:type="dxa" w:w="1728"/>
          </w:tcPr>
          <w:p>
            <w:r>
              <w:t>weighted avg</w:t>
            </w:r>
          </w:p>
        </w:tc>
        <w:tc>
          <w:tcPr>
            <w:tcW w:type="dxa" w:w="1728"/>
          </w:tcPr>
          <w:p>
            <w:r>
              <w:t>0.8145</w:t>
            </w:r>
          </w:p>
        </w:tc>
        <w:tc>
          <w:tcPr>
            <w:tcW w:type="dxa" w:w="1728"/>
          </w:tcPr>
          <w:p>
            <w:r>
              <w:t>0.8034</w:t>
            </w:r>
          </w:p>
        </w:tc>
        <w:tc>
          <w:tcPr>
            <w:tcW w:type="dxa" w:w="1728"/>
          </w:tcPr>
          <w:p>
            <w:r>
              <w:t>0.8086</w:t>
            </w:r>
          </w:p>
        </w:tc>
        <w:tc>
          <w:tcPr>
            <w:tcW w:type="dxa" w:w="1728"/>
          </w:tcPr>
          <w:p>
            <w:r>
              <w:t>6291.0000</w:t>
            </w:r>
          </w:p>
        </w:tc>
      </w:tr>
    </w:tbl>
    <w:p>
      <w:pPr>
        <w:pStyle w:val="Heading1"/>
      </w:pPr>
      <w:r>
        <w:t>5. 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2712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erform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122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2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395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5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153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3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