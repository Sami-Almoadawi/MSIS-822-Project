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C442" w14:textId="77777777" w:rsidR="008F4A8B" w:rsidRDefault="004B660F">
      <w:pPr>
        <w:pStyle w:val="Heading1"/>
        <w:jc w:val="center"/>
      </w:pPr>
      <w:r>
        <w:rPr>
          <w:color w:val="1F4E78"/>
          <w:sz w:val="48"/>
        </w:rPr>
        <w:t>Phase 2: Exploratory Data Analysis (EDA)</w:t>
      </w:r>
    </w:p>
    <w:p w14:paraId="65B3F316" w14:textId="77777777" w:rsidR="008F4A8B" w:rsidRDefault="004B660F">
      <w:pPr>
        <w:pStyle w:val="Heading2"/>
        <w:jc w:val="center"/>
      </w:pPr>
      <w:r>
        <w:rPr>
          <w:color w:val="4472C4"/>
          <w:sz w:val="32"/>
        </w:rPr>
        <w:t>Task 2.2: Statistical Analysis &amp; Data Visualization</w:t>
      </w:r>
    </w:p>
    <w:p w14:paraId="43818E66" w14:textId="77777777" w:rsidR="008F4A8B" w:rsidRDefault="004B660F">
      <w:pPr>
        <w:jc w:val="center"/>
      </w:pPr>
      <w:r>
        <w:rPr>
          <w:i/>
        </w:rPr>
        <w:t>Comprehensive exploratory data analysis with statistical measures, visualizations, and lexical analysis</w:t>
      </w:r>
    </w:p>
    <w:p w14:paraId="5C40BF1D" w14:textId="77777777" w:rsidR="008F4A8B" w:rsidRDefault="008F4A8B"/>
    <w:p w14:paraId="3AF09021" w14:textId="77777777" w:rsidR="008F4A8B" w:rsidRDefault="004B660F">
      <w:pPr>
        <w:pStyle w:val="Heading2"/>
      </w:pPr>
      <w:r>
        <w:t>1. Statistical Analysis</w:t>
      </w:r>
    </w:p>
    <w:p w14:paraId="39D61E9A" w14:textId="77777777" w:rsidR="008F4A8B" w:rsidRDefault="004B660F">
      <w:r>
        <w:t>Comprehensive statistical measures for all text samples:</w:t>
      </w:r>
    </w:p>
    <w:p w14:paraId="6660C0E6" w14:textId="77777777" w:rsidR="008F4A8B" w:rsidRDefault="008F4A8B"/>
    <w:p w14:paraId="28D53849" w14:textId="77777777" w:rsidR="008F4A8B" w:rsidRDefault="004B660F">
      <w:pPr>
        <w:pStyle w:val="Heading3"/>
      </w:pPr>
      <w:r>
        <w:t>1.1 Statistical Summary by Split and Text Type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16"/>
        <w:gridCol w:w="1908"/>
        <w:gridCol w:w="1915"/>
        <w:gridCol w:w="1924"/>
        <w:gridCol w:w="1897"/>
      </w:tblGrid>
      <w:tr w:rsidR="008F4A8B" w14:paraId="534E5B59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2E75B6"/>
          </w:tcPr>
          <w:p w14:paraId="16DCFE3F" w14:textId="77777777" w:rsidR="008F4A8B" w:rsidRDefault="004B660F">
            <w:pPr>
              <w:jc w:val="center"/>
            </w:pPr>
            <w:r>
              <w:rPr>
                <w:color w:val="FFFFFF"/>
              </w:rPr>
              <w:t>Split</w:t>
            </w:r>
          </w:p>
        </w:tc>
        <w:tc>
          <w:tcPr>
            <w:tcW w:w="2016" w:type="dxa"/>
            <w:shd w:val="clear" w:color="auto" w:fill="2E75B6"/>
          </w:tcPr>
          <w:p w14:paraId="3712736E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Text Type</w:t>
            </w:r>
          </w:p>
        </w:tc>
        <w:tc>
          <w:tcPr>
            <w:tcW w:w="2016" w:type="dxa"/>
            <w:shd w:val="clear" w:color="auto" w:fill="2E75B6"/>
          </w:tcPr>
          <w:p w14:paraId="59E313CF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Average Word Length</w:t>
            </w:r>
          </w:p>
        </w:tc>
        <w:tc>
          <w:tcPr>
            <w:tcW w:w="2016" w:type="dxa"/>
            <w:shd w:val="clear" w:color="auto" w:fill="2E75B6"/>
          </w:tcPr>
          <w:p w14:paraId="777BC5A9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Average Sentence Length</w:t>
            </w:r>
          </w:p>
        </w:tc>
        <w:tc>
          <w:tcPr>
            <w:tcW w:w="2016" w:type="dxa"/>
            <w:shd w:val="clear" w:color="auto" w:fill="2E75B6"/>
          </w:tcPr>
          <w:p w14:paraId="625ADFF3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Type-Token Ratio</w:t>
            </w:r>
          </w:p>
        </w:tc>
      </w:tr>
      <w:tr w:rsidR="008F4A8B" w14:paraId="55551FC2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9E8F5"/>
          </w:tcPr>
          <w:p w14:paraId="001338A8" w14:textId="77777777" w:rsidR="008F4A8B" w:rsidRDefault="004B660F">
            <w:r>
              <w:t>by_polishing</w:t>
            </w:r>
          </w:p>
        </w:tc>
        <w:tc>
          <w:tcPr>
            <w:tcW w:w="2016" w:type="dxa"/>
            <w:shd w:val="clear" w:color="auto" w:fill="D9E8F5"/>
          </w:tcPr>
          <w:p w14:paraId="7C7137E7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016" w:type="dxa"/>
            <w:shd w:val="clear" w:color="auto" w:fill="D9E8F5"/>
          </w:tcPr>
          <w:p w14:paraId="1E7AA5F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3.16</w:t>
            </w:r>
          </w:p>
        </w:tc>
        <w:tc>
          <w:tcPr>
            <w:tcW w:w="2016" w:type="dxa"/>
            <w:shd w:val="clear" w:color="auto" w:fill="D9E8F5"/>
          </w:tcPr>
          <w:p w14:paraId="623CA39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92.252</w:t>
            </w:r>
          </w:p>
        </w:tc>
        <w:tc>
          <w:tcPr>
            <w:tcW w:w="2016" w:type="dxa"/>
            <w:shd w:val="clear" w:color="auto" w:fill="D9E8F5"/>
          </w:tcPr>
          <w:p w14:paraId="4B5D4CB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0.705</w:t>
            </w:r>
          </w:p>
        </w:tc>
      </w:tr>
      <w:tr w:rsidR="008F4A8B" w14:paraId="241140E9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5F5F5"/>
          </w:tcPr>
          <w:p w14:paraId="3DB04B6A" w14:textId="77777777" w:rsidR="008F4A8B" w:rsidRDefault="004B660F">
            <w:r>
              <w:t>by_polishing</w:t>
            </w:r>
          </w:p>
        </w:tc>
        <w:tc>
          <w:tcPr>
            <w:tcW w:w="2016" w:type="dxa"/>
            <w:shd w:val="clear" w:color="auto" w:fill="F5F5F5"/>
          </w:tcPr>
          <w:p w14:paraId="2F49F79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016" w:type="dxa"/>
            <w:shd w:val="clear" w:color="auto" w:fill="F5F5F5"/>
          </w:tcPr>
          <w:p w14:paraId="43AC9D7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3.17</w:t>
            </w:r>
          </w:p>
        </w:tc>
        <w:tc>
          <w:tcPr>
            <w:tcW w:w="2016" w:type="dxa"/>
            <w:shd w:val="clear" w:color="auto" w:fill="F5F5F5"/>
          </w:tcPr>
          <w:p w14:paraId="5021EC3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97.558</w:t>
            </w:r>
          </w:p>
        </w:tc>
        <w:tc>
          <w:tcPr>
            <w:tcW w:w="2016" w:type="dxa"/>
            <w:shd w:val="clear" w:color="auto" w:fill="F5F5F5"/>
          </w:tcPr>
          <w:p w14:paraId="40700233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0.724</w:t>
            </w:r>
          </w:p>
        </w:tc>
      </w:tr>
      <w:tr w:rsidR="008F4A8B" w14:paraId="2F617B09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9E8F5"/>
          </w:tcPr>
          <w:p w14:paraId="44F3F114" w14:textId="77777777" w:rsidR="008F4A8B" w:rsidRDefault="004B660F">
            <w:r>
              <w:t>from_title</w:t>
            </w:r>
          </w:p>
        </w:tc>
        <w:tc>
          <w:tcPr>
            <w:tcW w:w="2016" w:type="dxa"/>
            <w:shd w:val="clear" w:color="auto" w:fill="D9E8F5"/>
          </w:tcPr>
          <w:p w14:paraId="5D745C36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016" w:type="dxa"/>
            <w:shd w:val="clear" w:color="auto" w:fill="D9E8F5"/>
          </w:tcPr>
          <w:p w14:paraId="54027C8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3.154</w:t>
            </w:r>
          </w:p>
        </w:tc>
        <w:tc>
          <w:tcPr>
            <w:tcW w:w="2016" w:type="dxa"/>
            <w:shd w:val="clear" w:color="auto" w:fill="D9E8F5"/>
          </w:tcPr>
          <w:p w14:paraId="7E710D81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77.679</w:t>
            </w:r>
          </w:p>
        </w:tc>
        <w:tc>
          <w:tcPr>
            <w:tcW w:w="2016" w:type="dxa"/>
            <w:shd w:val="clear" w:color="auto" w:fill="D9E8F5"/>
          </w:tcPr>
          <w:p w14:paraId="521FF75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0.699</w:t>
            </w:r>
          </w:p>
        </w:tc>
      </w:tr>
      <w:tr w:rsidR="008F4A8B" w14:paraId="64DAE819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5F5F5"/>
          </w:tcPr>
          <w:p w14:paraId="49B9D05A" w14:textId="77777777" w:rsidR="008F4A8B" w:rsidRDefault="004B660F">
            <w:r>
              <w:t>from_title</w:t>
            </w:r>
          </w:p>
        </w:tc>
        <w:tc>
          <w:tcPr>
            <w:tcW w:w="2016" w:type="dxa"/>
            <w:shd w:val="clear" w:color="auto" w:fill="F5F5F5"/>
          </w:tcPr>
          <w:p w14:paraId="787ADC7E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016" w:type="dxa"/>
            <w:shd w:val="clear" w:color="auto" w:fill="F5F5F5"/>
          </w:tcPr>
          <w:p w14:paraId="1C69B8C6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3.17</w:t>
            </w:r>
          </w:p>
        </w:tc>
        <w:tc>
          <w:tcPr>
            <w:tcW w:w="2016" w:type="dxa"/>
            <w:shd w:val="clear" w:color="auto" w:fill="F5F5F5"/>
          </w:tcPr>
          <w:p w14:paraId="1EE2461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97.453</w:t>
            </w:r>
          </w:p>
        </w:tc>
        <w:tc>
          <w:tcPr>
            <w:tcW w:w="2016" w:type="dxa"/>
            <w:shd w:val="clear" w:color="auto" w:fill="F5F5F5"/>
          </w:tcPr>
          <w:p w14:paraId="69A7C91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0.725</w:t>
            </w:r>
          </w:p>
        </w:tc>
      </w:tr>
      <w:tr w:rsidR="008F4A8B" w14:paraId="3B574D35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9E8F5"/>
          </w:tcPr>
          <w:p w14:paraId="3D06F860" w14:textId="77777777" w:rsidR="008F4A8B" w:rsidRDefault="004B660F">
            <w:r>
              <w:t>from_title_and_content</w:t>
            </w:r>
          </w:p>
        </w:tc>
        <w:tc>
          <w:tcPr>
            <w:tcW w:w="2016" w:type="dxa"/>
            <w:shd w:val="clear" w:color="auto" w:fill="D9E8F5"/>
          </w:tcPr>
          <w:p w14:paraId="4F7346E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016" w:type="dxa"/>
            <w:shd w:val="clear" w:color="auto" w:fill="D9E8F5"/>
          </w:tcPr>
          <w:p w14:paraId="1474D9F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3.152</w:t>
            </w:r>
          </w:p>
        </w:tc>
        <w:tc>
          <w:tcPr>
            <w:tcW w:w="2016" w:type="dxa"/>
            <w:shd w:val="clear" w:color="auto" w:fill="D9E8F5"/>
          </w:tcPr>
          <w:p w14:paraId="61DA0FAC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90.239</w:t>
            </w:r>
          </w:p>
        </w:tc>
        <w:tc>
          <w:tcPr>
            <w:tcW w:w="2016" w:type="dxa"/>
            <w:shd w:val="clear" w:color="auto" w:fill="D9E8F5"/>
          </w:tcPr>
          <w:p w14:paraId="059835D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0.669</w:t>
            </w:r>
          </w:p>
        </w:tc>
      </w:tr>
    </w:tbl>
    <w:p w14:paraId="1F39AFA4" w14:textId="77777777" w:rsidR="008F4A8B" w:rsidRDefault="008F4A8B"/>
    <w:p w14:paraId="0313E1B3" w14:textId="77777777" w:rsidR="008F4A8B" w:rsidRDefault="004B660F">
      <w:pPr>
        <w:pStyle w:val="Heading3"/>
      </w:pPr>
      <w:r>
        <w:t>1.2 Global Averages for Human vs AI Text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4"/>
        <w:gridCol w:w="2515"/>
        <w:gridCol w:w="2516"/>
        <w:gridCol w:w="2515"/>
      </w:tblGrid>
      <w:tr w:rsidR="008F4A8B" w14:paraId="2592C0DC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2E75B6"/>
          </w:tcPr>
          <w:p w14:paraId="2CC64F91" w14:textId="77777777" w:rsidR="008F4A8B" w:rsidRDefault="004B660F">
            <w:pPr>
              <w:jc w:val="center"/>
            </w:pPr>
            <w:r>
              <w:rPr>
                <w:color w:val="FFFFFF"/>
              </w:rPr>
              <w:t>Text Type</w:t>
            </w:r>
          </w:p>
        </w:tc>
        <w:tc>
          <w:tcPr>
            <w:tcW w:w="2520" w:type="dxa"/>
            <w:shd w:val="clear" w:color="auto" w:fill="2E75B6"/>
          </w:tcPr>
          <w:p w14:paraId="4EE748B7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Avg Word Length</w:t>
            </w:r>
          </w:p>
        </w:tc>
        <w:tc>
          <w:tcPr>
            <w:tcW w:w="2520" w:type="dxa"/>
            <w:shd w:val="clear" w:color="auto" w:fill="2E75B6"/>
          </w:tcPr>
          <w:p w14:paraId="19DD7990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Avg Sentence Length</w:t>
            </w:r>
          </w:p>
        </w:tc>
        <w:tc>
          <w:tcPr>
            <w:tcW w:w="2520" w:type="dxa"/>
            <w:shd w:val="clear" w:color="auto" w:fill="2E75B6"/>
          </w:tcPr>
          <w:p w14:paraId="608D3E0F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Avg Type-Token Ratio</w:t>
            </w:r>
          </w:p>
        </w:tc>
      </w:tr>
      <w:tr w:rsidR="008F4A8B" w14:paraId="1454DA9A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09FD719F" w14:textId="77777777" w:rsidR="008F4A8B" w:rsidRDefault="004B660F"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5AFC8EF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3.155</w:t>
            </w:r>
          </w:p>
        </w:tc>
        <w:tc>
          <w:tcPr>
            <w:tcW w:w="2520" w:type="dxa"/>
            <w:shd w:val="clear" w:color="auto" w:fill="D9E8F5"/>
          </w:tcPr>
          <w:p w14:paraId="260682E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86.723</w:t>
            </w:r>
          </w:p>
        </w:tc>
        <w:tc>
          <w:tcPr>
            <w:tcW w:w="2520" w:type="dxa"/>
            <w:shd w:val="clear" w:color="auto" w:fill="D9E8F5"/>
          </w:tcPr>
          <w:p w14:paraId="62D8056C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0.691</w:t>
            </w:r>
          </w:p>
        </w:tc>
      </w:tr>
      <w:tr w:rsidR="008F4A8B" w14:paraId="06C5A0F2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1652FBAC" w14:textId="77777777" w:rsidR="008F4A8B" w:rsidRDefault="004B660F">
            <w:r>
              <w:t>Human</w:t>
            </w:r>
          </w:p>
        </w:tc>
        <w:tc>
          <w:tcPr>
            <w:tcW w:w="2520" w:type="dxa"/>
            <w:shd w:val="clear" w:color="auto" w:fill="F5F5F5"/>
          </w:tcPr>
          <w:p w14:paraId="088DB20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3.17</w:t>
            </w:r>
          </w:p>
        </w:tc>
        <w:tc>
          <w:tcPr>
            <w:tcW w:w="2520" w:type="dxa"/>
            <w:shd w:val="clear" w:color="auto" w:fill="F5F5F5"/>
          </w:tcPr>
          <w:p w14:paraId="3EF38764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97.506</w:t>
            </w:r>
          </w:p>
        </w:tc>
        <w:tc>
          <w:tcPr>
            <w:tcW w:w="2520" w:type="dxa"/>
            <w:shd w:val="clear" w:color="auto" w:fill="F5F5F5"/>
          </w:tcPr>
          <w:p w14:paraId="1F9DE0CB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0.724</w:t>
            </w:r>
          </w:p>
        </w:tc>
      </w:tr>
    </w:tbl>
    <w:p w14:paraId="66BC052E" w14:textId="77777777" w:rsidR="008F4A8B" w:rsidRDefault="008F4A8B"/>
    <w:p w14:paraId="561FA86D" w14:textId="77777777" w:rsidR="008F4A8B" w:rsidRDefault="004B660F">
      <w:r>
        <w:br w:type="page"/>
      </w:r>
    </w:p>
    <w:p w14:paraId="178D3AF6" w14:textId="77777777" w:rsidR="008F4A8B" w:rsidRDefault="004B660F">
      <w:pPr>
        <w:pStyle w:val="Heading2"/>
      </w:pPr>
      <w:r>
        <w:lastRenderedPageBreak/>
        <w:t>2. Lexical Analysis</w:t>
      </w:r>
    </w:p>
    <w:p w14:paraId="201BAF49" w14:textId="77777777" w:rsidR="008F4A8B" w:rsidRDefault="004B660F">
      <w:r>
        <w:t>Detailed lexical characteristics including function words, punctuation, and keyword frequencies:</w:t>
      </w:r>
    </w:p>
    <w:p w14:paraId="612034AC" w14:textId="77777777" w:rsidR="008F4A8B" w:rsidRDefault="008F4A8B"/>
    <w:p w14:paraId="2B918A52" w14:textId="77777777" w:rsidR="008F4A8B" w:rsidRDefault="004B660F">
      <w:pPr>
        <w:pStyle w:val="Heading3"/>
      </w:pPr>
      <w:r>
        <w:t>2.1 Lexical Analysis by Split and Text Type</w:t>
      </w:r>
    </w:p>
    <w:tbl>
      <w:tblPr>
        <w:tblStyle w:val="LightGrid-Accent1"/>
        <w:tblW w:w="10490" w:type="dxa"/>
        <w:tblLook w:val="04A0" w:firstRow="1" w:lastRow="0" w:firstColumn="1" w:lastColumn="0" w:noHBand="0" w:noVBand="1"/>
      </w:tblPr>
      <w:tblGrid>
        <w:gridCol w:w="2468"/>
        <w:gridCol w:w="924"/>
        <w:gridCol w:w="1036"/>
        <w:gridCol w:w="1362"/>
        <w:gridCol w:w="811"/>
        <w:gridCol w:w="785"/>
        <w:gridCol w:w="847"/>
        <w:gridCol w:w="722"/>
        <w:gridCol w:w="847"/>
        <w:gridCol w:w="688"/>
      </w:tblGrid>
      <w:tr w:rsidR="008F4A8B" w14:paraId="57745229" w14:textId="77777777" w:rsidTr="004B66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shd w:val="clear" w:color="auto" w:fill="2E75B6"/>
          </w:tcPr>
          <w:p w14:paraId="09742B7B" w14:textId="77777777" w:rsidR="008F4A8B" w:rsidRDefault="004B660F">
            <w:pPr>
              <w:jc w:val="center"/>
            </w:pPr>
            <w:r>
              <w:rPr>
                <w:color w:val="FFFFFF"/>
              </w:rPr>
              <w:t>Split</w:t>
            </w:r>
          </w:p>
        </w:tc>
        <w:tc>
          <w:tcPr>
            <w:tcW w:w="924" w:type="dxa"/>
            <w:shd w:val="clear" w:color="auto" w:fill="2E75B6"/>
          </w:tcPr>
          <w:p w14:paraId="48B4D04B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Text Type</w:t>
            </w:r>
          </w:p>
        </w:tc>
        <w:tc>
          <w:tcPr>
            <w:tcW w:w="1036" w:type="dxa"/>
            <w:shd w:val="clear" w:color="auto" w:fill="2E75B6"/>
          </w:tcPr>
          <w:p w14:paraId="5BA7B971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Function Words Count</w:t>
            </w:r>
          </w:p>
        </w:tc>
        <w:tc>
          <w:tcPr>
            <w:tcW w:w="1362" w:type="dxa"/>
            <w:shd w:val="clear" w:color="auto" w:fill="2E75B6"/>
          </w:tcPr>
          <w:p w14:paraId="4C8208FB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Punctuation Count</w:t>
            </w:r>
          </w:p>
        </w:tc>
        <w:tc>
          <w:tcPr>
            <w:tcW w:w="811" w:type="dxa"/>
            <w:shd w:val="clear" w:color="auto" w:fill="2E75B6"/>
          </w:tcPr>
          <w:p w14:paraId="339F525C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منهجية</w:t>
            </w:r>
          </w:p>
        </w:tc>
        <w:tc>
          <w:tcPr>
            <w:tcW w:w="785" w:type="dxa"/>
            <w:shd w:val="clear" w:color="auto" w:fill="2E75B6"/>
          </w:tcPr>
          <w:p w14:paraId="022770B6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خلاصة</w:t>
            </w:r>
          </w:p>
        </w:tc>
        <w:tc>
          <w:tcPr>
            <w:tcW w:w="847" w:type="dxa"/>
            <w:shd w:val="clear" w:color="auto" w:fill="2E75B6"/>
          </w:tcPr>
          <w:p w14:paraId="3E1BAF10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بحث</w:t>
            </w:r>
          </w:p>
        </w:tc>
        <w:tc>
          <w:tcPr>
            <w:tcW w:w="722" w:type="dxa"/>
            <w:shd w:val="clear" w:color="auto" w:fill="2E75B6"/>
          </w:tcPr>
          <w:p w14:paraId="4717D474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قدم</w:t>
            </w:r>
          </w:p>
        </w:tc>
        <w:tc>
          <w:tcPr>
            <w:tcW w:w="847" w:type="dxa"/>
            <w:shd w:val="clear" w:color="auto" w:fill="2E75B6"/>
          </w:tcPr>
          <w:p w14:paraId="783E363C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حلل</w:t>
            </w:r>
          </w:p>
        </w:tc>
        <w:tc>
          <w:tcPr>
            <w:tcW w:w="688" w:type="dxa"/>
            <w:shd w:val="clear" w:color="auto" w:fill="2E75B6"/>
          </w:tcPr>
          <w:p w14:paraId="05B3A2AC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دراسة</w:t>
            </w:r>
          </w:p>
        </w:tc>
      </w:tr>
      <w:tr w:rsidR="008F4A8B" w14:paraId="372E0FA9" w14:textId="77777777" w:rsidTr="004B6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shd w:val="clear" w:color="auto" w:fill="D9E8F5"/>
          </w:tcPr>
          <w:p w14:paraId="2480D925" w14:textId="77777777" w:rsidR="008F4A8B" w:rsidRDefault="004B660F">
            <w:r>
              <w:t>by_polishing</w:t>
            </w:r>
          </w:p>
        </w:tc>
        <w:tc>
          <w:tcPr>
            <w:tcW w:w="924" w:type="dxa"/>
            <w:shd w:val="clear" w:color="auto" w:fill="D9E8F5"/>
          </w:tcPr>
          <w:p w14:paraId="7E1729A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1036" w:type="dxa"/>
            <w:shd w:val="clear" w:color="auto" w:fill="D9E8F5"/>
          </w:tcPr>
          <w:p w14:paraId="59A58A8A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4.964</w:t>
            </w:r>
          </w:p>
        </w:tc>
        <w:tc>
          <w:tcPr>
            <w:tcW w:w="1362" w:type="dxa"/>
            <w:shd w:val="clear" w:color="auto" w:fill="D9E8F5"/>
          </w:tcPr>
          <w:p w14:paraId="3EC0A3A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11.866</w:t>
            </w:r>
          </w:p>
        </w:tc>
        <w:tc>
          <w:tcPr>
            <w:tcW w:w="811" w:type="dxa"/>
            <w:shd w:val="clear" w:color="auto" w:fill="D9E8F5"/>
          </w:tcPr>
          <w:p w14:paraId="7F5411F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785" w:type="dxa"/>
            <w:shd w:val="clear" w:color="auto" w:fill="D9E8F5"/>
          </w:tcPr>
          <w:p w14:paraId="5743179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7" w:type="dxa"/>
            <w:shd w:val="clear" w:color="auto" w:fill="D9E8F5"/>
          </w:tcPr>
          <w:p w14:paraId="43EBC48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11907</w:t>
            </w:r>
          </w:p>
        </w:tc>
        <w:tc>
          <w:tcPr>
            <w:tcW w:w="722" w:type="dxa"/>
            <w:shd w:val="clear" w:color="auto" w:fill="D9E8F5"/>
          </w:tcPr>
          <w:p w14:paraId="46DE76DC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6323</w:t>
            </w:r>
          </w:p>
        </w:tc>
        <w:tc>
          <w:tcPr>
            <w:tcW w:w="847" w:type="dxa"/>
            <w:shd w:val="clear" w:color="auto" w:fill="D9E8F5"/>
          </w:tcPr>
          <w:p w14:paraId="5F82A246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7737</w:t>
            </w:r>
          </w:p>
        </w:tc>
        <w:tc>
          <w:tcPr>
            <w:tcW w:w="688" w:type="dxa"/>
            <w:shd w:val="clear" w:color="auto" w:fill="D9E8F5"/>
          </w:tcPr>
          <w:p w14:paraId="319834C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8F4A8B" w14:paraId="46D6160E" w14:textId="77777777" w:rsidTr="004B66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shd w:val="clear" w:color="auto" w:fill="F5F5F5"/>
          </w:tcPr>
          <w:p w14:paraId="7D1B9DE8" w14:textId="77777777" w:rsidR="008F4A8B" w:rsidRDefault="004B660F">
            <w:r>
              <w:t>by_polishing</w:t>
            </w:r>
          </w:p>
        </w:tc>
        <w:tc>
          <w:tcPr>
            <w:tcW w:w="924" w:type="dxa"/>
            <w:shd w:val="clear" w:color="auto" w:fill="F5F5F5"/>
          </w:tcPr>
          <w:p w14:paraId="2785D37B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1036" w:type="dxa"/>
            <w:shd w:val="clear" w:color="auto" w:fill="F5F5F5"/>
          </w:tcPr>
          <w:p w14:paraId="540ED572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5.689</w:t>
            </w:r>
          </w:p>
        </w:tc>
        <w:tc>
          <w:tcPr>
            <w:tcW w:w="1362" w:type="dxa"/>
            <w:shd w:val="clear" w:color="auto" w:fill="F5F5F5"/>
          </w:tcPr>
          <w:p w14:paraId="581F665B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12.75</w:t>
            </w:r>
          </w:p>
        </w:tc>
        <w:tc>
          <w:tcPr>
            <w:tcW w:w="811" w:type="dxa"/>
            <w:shd w:val="clear" w:color="auto" w:fill="F5F5F5"/>
          </w:tcPr>
          <w:p w14:paraId="47A69922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  <w:shd w:val="clear" w:color="auto" w:fill="F5F5F5"/>
          </w:tcPr>
          <w:p w14:paraId="5D4D92A7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7" w:type="dxa"/>
            <w:shd w:val="clear" w:color="auto" w:fill="F5F5F5"/>
          </w:tcPr>
          <w:p w14:paraId="040000B1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1979</w:t>
            </w:r>
          </w:p>
        </w:tc>
        <w:tc>
          <w:tcPr>
            <w:tcW w:w="722" w:type="dxa"/>
            <w:shd w:val="clear" w:color="auto" w:fill="F5F5F5"/>
          </w:tcPr>
          <w:p w14:paraId="0F27289F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863</w:t>
            </w:r>
          </w:p>
        </w:tc>
        <w:tc>
          <w:tcPr>
            <w:tcW w:w="847" w:type="dxa"/>
            <w:shd w:val="clear" w:color="auto" w:fill="F5F5F5"/>
          </w:tcPr>
          <w:p w14:paraId="6C4E1694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790</w:t>
            </w:r>
          </w:p>
        </w:tc>
        <w:tc>
          <w:tcPr>
            <w:tcW w:w="688" w:type="dxa"/>
            <w:shd w:val="clear" w:color="auto" w:fill="F5F5F5"/>
          </w:tcPr>
          <w:p w14:paraId="0AC51C29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</w:t>
            </w:r>
          </w:p>
        </w:tc>
      </w:tr>
      <w:tr w:rsidR="008F4A8B" w14:paraId="4567607A" w14:textId="77777777" w:rsidTr="004B6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shd w:val="clear" w:color="auto" w:fill="D9E8F5"/>
          </w:tcPr>
          <w:p w14:paraId="1E18E3AA" w14:textId="77777777" w:rsidR="008F4A8B" w:rsidRDefault="004B660F">
            <w:r>
              <w:t>from_title</w:t>
            </w:r>
          </w:p>
        </w:tc>
        <w:tc>
          <w:tcPr>
            <w:tcW w:w="924" w:type="dxa"/>
            <w:shd w:val="clear" w:color="auto" w:fill="D9E8F5"/>
          </w:tcPr>
          <w:p w14:paraId="3BE2BCA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1036" w:type="dxa"/>
            <w:shd w:val="clear" w:color="auto" w:fill="D9E8F5"/>
          </w:tcPr>
          <w:p w14:paraId="046C795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4.105</w:t>
            </w:r>
          </w:p>
        </w:tc>
        <w:tc>
          <w:tcPr>
            <w:tcW w:w="1362" w:type="dxa"/>
            <w:shd w:val="clear" w:color="auto" w:fill="D9E8F5"/>
          </w:tcPr>
          <w:p w14:paraId="5076A457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8.428</w:t>
            </w:r>
          </w:p>
        </w:tc>
        <w:tc>
          <w:tcPr>
            <w:tcW w:w="811" w:type="dxa"/>
            <w:shd w:val="clear" w:color="auto" w:fill="D9E8F5"/>
          </w:tcPr>
          <w:p w14:paraId="728B72D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785" w:type="dxa"/>
            <w:shd w:val="clear" w:color="auto" w:fill="D9E8F5"/>
          </w:tcPr>
          <w:p w14:paraId="6AC2C9F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47" w:type="dxa"/>
            <w:shd w:val="clear" w:color="auto" w:fill="D9E8F5"/>
          </w:tcPr>
          <w:p w14:paraId="4DCB442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17973</w:t>
            </w:r>
          </w:p>
        </w:tc>
        <w:tc>
          <w:tcPr>
            <w:tcW w:w="722" w:type="dxa"/>
            <w:shd w:val="clear" w:color="auto" w:fill="D9E8F5"/>
          </w:tcPr>
          <w:p w14:paraId="0A01645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6397</w:t>
            </w:r>
          </w:p>
        </w:tc>
        <w:tc>
          <w:tcPr>
            <w:tcW w:w="847" w:type="dxa"/>
            <w:shd w:val="clear" w:color="auto" w:fill="D9E8F5"/>
          </w:tcPr>
          <w:p w14:paraId="7272C926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17954</w:t>
            </w:r>
          </w:p>
        </w:tc>
        <w:tc>
          <w:tcPr>
            <w:tcW w:w="688" w:type="dxa"/>
            <w:shd w:val="clear" w:color="auto" w:fill="D9E8F5"/>
          </w:tcPr>
          <w:p w14:paraId="389BA07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F4A8B" w14:paraId="48823AE1" w14:textId="77777777" w:rsidTr="004B660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shd w:val="clear" w:color="auto" w:fill="F5F5F5"/>
          </w:tcPr>
          <w:p w14:paraId="29ECF619" w14:textId="77777777" w:rsidR="008F4A8B" w:rsidRDefault="004B660F">
            <w:r>
              <w:t>from_title</w:t>
            </w:r>
          </w:p>
        </w:tc>
        <w:tc>
          <w:tcPr>
            <w:tcW w:w="924" w:type="dxa"/>
            <w:shd w:val="clear" w:color="auto" w:fill="F5F5F5"/>
          </w:tcPr>
          <w:p w14:paraId="02A9E564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1036" w:type="dxa"/>
            <w:shd w:val="clear" w:color="auto" w:fill="F5F5F5"/>
          </w:tcPr>
          <w:p w14:paraId="4AD1EBAB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5.673</w:t>
            </w:r>
          </w:p>
        </w:tc>
        <w:tc>
          <w:tcPr>
            <w:tcW w:w="1362" w:type="dxa"/>
            <w:shd w:val="clear" w:color="auto" w:fill="F5F5F5"/>
          </w:tcPr>
          <w:p w14:paraId="724ADDC1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12.775</w:t>
            </w:r>
          </w:p>
        </w:tc>
        <w:tc>
          <w:tcPr>
            <w:tcW w:w="811" w:type="dxa"/>
            <w:shd w:val="clear" w:color="auto" w:fill="F5F5F5"/>
          </w:tcPr>
          <w:p w14:paraId="3D2A35C4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  <w:shd w:val="clear" w:color="auto" w:fill="F5F5F5"/>
          </w:tcPr>
          <w:p w14:paraId="175D7566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7" w:type="dxa"/>
            <w:shd w:val="clear" w:color="auto" w:fill="F5F5F5"/>
          </w:tcPr>
          <w:p w14:paraId="776D91AF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2078</w:t>
            </w:r>
          </w:p>
        </w:tc>
        <w:tc>
          <w:tcPr>
            <w:tcW w:w="722" w:type="dxa"/>
            <w:shd w:val="clear" w:color="auto" w:fill="F5F5F5"/>
          </w:tcPr>
          <w:p w14:paraId="417AD94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891</w:t>
            </w:r>
          </w:p>
        </w:tc>
        <w:tc>
          <w:tcPr>
            <w:tcW w:w="847" w:type="dxa"/>
            <w:shd w:val="clear" w:color="auto" w:fill="F5F5F5"/>
          </w:tcPr>
          <w:p w14:paraId="20EEC952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820</w:t>
            </w:r>
          </w:p>
        </w:tc>
        <w:tc>
          <w:tcPr>
            <w:tcW w:w="688" w:type="dxa"/>
            <w:shd w:val="clear" w:color="auto" w:fill="F5F5F5"/>
          </w:tcPr>
          <w:p w14:paraId="03AE15A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</w:tr>
      <w:tr w:rsidR="008F4A8B" w14:paraId="4C598310" w14:textId="77777777" w:rsidTr="004B66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8" w:type="dxa"/>
            <w:shd w:val="clear" w:color="auto" w:fill="D9E8F5"/>
          </w:tcPr>
          <w:p w14:paraId="4719A9F2" w14:textId="77777777" w:rsidR="008F4A8B" w:rsidRDefault="004B660F">
            <w:r>
              <w:t>from_title_and_content</w:t>
            </w:r>
          </w:p>
        </w:tc>
        <w:tc>
          <w:tcPr>
            <w:tcW w:w="924" w:type="dxa"/>
            <w:shd w:val="clear" w:color="auto" w:fill="D9E8F5"/>
          </w:tcPr>
          <w:p w14:paraId="3E998B7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1036" w:type="dxa"/>
            <w:shd w:val="clear" w:color="auto" w:fill="D9E8F5"/>
          </w:tcPr>
          <w:p w14:paraId="238768C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4.896</w:t>
            </w:r>
          </w:p>
        </w:tc>
        <w:tc>
          <w:tcPr>
            <w:tcW w:w="1362" w:type="dxa"/>
            <w:shd w:val="clear" w:color="auto" w:fill="D9E8F5"/>
          </w:tcPr>
          <w:p w14:paraId="1CCBAEBA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11.88</w:t>
            </w:r>
          </w:p>
        </w:tc>
        <w:tc>
          <w:tcPr>
            <w:tcW w:w="811" w:type="dxa"/>
            <w:shd w:val="clear" w:color="auto" w:fill="D9E8F5"/>
          </w:tcPr>
          <w:p w14:paraId="4CFAE8E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785" w:type="dxa"/>
            <w:shd w:val="clear" w:color="auto" w:fill="D9E8F5"/>
          </w:tcPr>
          <w:p w14:paraId="50C54C11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47" w:type="dxa"/>
            <w:shd w:val="clear" w:color="auto" w:fill="D9E8F5"/>
          </w:tcPr>
          <w:p w14:paraId="3C040ED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24562</w:t>
            </w:r>
          </w:p>
        </w:tc>
        <w:tc>
          <w:tcPr>
            <w:tcW w:w="722" w:type="dxa"/>
            <w:shd w:val="clear" w:color="auto" w:fill="D9E8F5"/>
          </w:tcPr>
          <w:p w14:paraId="02B9AF0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6531</w:t>
            </w:r>
          </w:p>
        </w:tc>
        <w:tc>
          <w:tcPr>
            <w:tcW w:w="847" w:type="dxa"/>
            <w:shd w:val="clear" w:color="auto" w:fill="D9E8F5"/>
          </w:tcPr>
          <w:p w14:paraId="287BD15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6701</w:t>
            </w:r>
          </w:p>
        </w:tc>
        <w:tc>
          <w:tcPr>
            <w:tcW w:w="688" w:type="dxa"/>
            <w:shd w:val="clear" w:color="auto" w:fill="D9E8F5"/>
          </w:tcPr>
          <w:p w14:paraId="3119F85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</w:tbl>
    <w:p w14:paraId="2105EC02" w14:textId="77777777" w:rsidR="008F4A8B" w:rsidRDefault="008F4A8B"/>
    <w:p w14:paraId="7B3BD17B" w14:textId="77777777" w:rsidR="008F4A8B" w:rsidRDefault="004B660F">
      <w:pPr>
        <w:pStyle w:val="Heading3"/>
      </w:pPr>
      <w:r>
        <w:t>2.2 Keyword Frequency Analysis</w:t>
      </w:r>
    </w:p>
    <w:p w14:paraId="40E043D6" w14:textId="77777777" w:rsidR="008F4A8B" w:rsidRDefault="004B660F">
      <w:pPr>
        <w:pStyle w:val="Heading3"/>
      </w:pPr>
      <w:r>
        <w:t>2.2 Keyword Frequency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38"/>
        <w:gridCol w:w="1437"/>
        <w:gridCol w:w="1437"/>
        <w:gridCol w:w="1437"/>
        <w:gridCol w:w="1437"/>
        <w:gridCol w:w="1437"/>
        <w:gridCol w:w="1437"/>
      </w:tblGrid>
      <w:tr w:rsidR="008F4A8B" w14:paraId="189F7126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2E75B6"/>
          </w:tcPr>
          <w:p w14:paraId="76972ECC" w14:textId="77777777" w:rsidR="008F4A8B" w:rsidRDefault="004B660F">
            <w:pPr>
              <w:jc w:val="center"/>
            </w:pPr>
            <w:r>
              <w:rPr>
                <w:color w:val="FFFFFF"/>
              </w:rPr>
              <w:t>Text Type</w:t>
            </w:r>
          </w:p>
        </w:tc>
        <w:tc>
          <w:tcPr>
            <w:tcW w:w="1440" w:type="dxa"/>
            <w:shd w:val="clear" w:color="auto" w:fill="2E75B6"/>
          </w:tcPr>
          <w:p w14:paraId="20EB41F2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منهجية</w:t>
            </w:r>
          </w:p>
        </w:tc>
        <w:tc>
          <w:tcPr>
            <w:tcW w:w="1440" w:type="dxa"/>
            <w:shd w:val="clear" w:color="auto" w:fill="2E75B6"/>
          </w:tcPr>
          <w:p w14:paraId="7C4DA1E0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خلاصة</w:t>
            </w:r>
          </w:p>
        </w:tc>
        <w:tc>
          <w:tcPr>
            <w:tcW w:w="1440" w:type="dxa"/>
            <w:shd w:val="clear" w:color="auto" w:fill="2E75B6"/>
          </w:tcPr>
          <w:p w14:paraId="4947FAB9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بحث</w:t>
            </w:r>
          </w:p>
        </w:tc>
        <w:tc>
          <w:tcPr>
            <w:tcW w:w="1440" w:type="dxa"/>
            <w:shd w:val="clear" w:color="auto" w:fill="2E75B6"/>
          </w:tcPr>
          <w:p w14:paraId="696A57DB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قدم</w:t>
            </w:r>
          </w:p>
        </w:tc>
        <w:tc>
          <w:tcPr>
            <w:tcW w:w="1440" w:type="dxa"/>
            <w:shd w:val="clear" w:color="auto" w:fill="2E75B6"/>
          </w:tcPr>
          <w:p w14:paraId="2FB965CB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حلل</w:t>
            </w:r>
          </w:p>
        </w:tc>
        <w:tc>
          <w:tcPr>
            <w:tcW w:w="1440" w:type="dxa"/>
            <w:shd w:val="clear" w:color="auto" w:fill="2E75B6"/>
          </w:tcPr>
          <w:p w14:paraId="7682F289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دراسة</w:t>
            </w:r>
          </w:p>
        </w:tc>
      </w:tr>
      <w:tr w:rsidR="008F4A8B" w14:paraId="2D0EAA52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D9E8F5"/>
          </w:tcPr>
          <w:p w14:paraId="37C4908D" w14:textId="77777777" w:rsidR="008F4A8B" w:rsidRDefault="004B660F">
            <w:r>
              <w:t>AI</w:t>
            </w:r>
          </w:p>
        </w:tc>
        <w:tc>
          <w:tcPr>
            <w:tcW w:w="1440" w:type="dxa"/>
            <w:shd w:val="clear" w:color="auto" w:fill="D9E8F5"/>
          </w:tcPr>
          <w:p w14:paraId="0AEA5196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40" w:type="dxa"/>
            <w:shd w:val="clear" w:color="auto" w:fill="D9E8F5"/>
          </w:tcPr>
          <w:p w14:paraId="5A488B3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  <w:shd w:val="clear" w:color="auto" w:fill="D9E8F5"/>
          </w:tcPr>
          <w:p w14:paraId="2C1248E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54442</w:t>
            </w:r>
          </w:p>
        </w:tc>
        <w:tc>
          <w:tcPr>
            <w:tcW w:w="1440" w:type="dxa"/>
            <w:shd w:val="clear" w:color="auto" w:fill="D9E8F5"/>
          </w:tcPr>
          <w:p w14:paraId="5484748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19251</w:t>
            </w:r>
          </w:p>
        </w:tc>
        <w:tc>
          <w:tcPr>
            <w:tcW w:w="1440" w:type="dxa"/>
            <w:shd w:val="clear" w:color="auto" w:fill="D9E8F5"/>
          </w:tcPr>
          <w:p w14:paraId="787837DC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32392</w:t>
            </w:r>
          </w:p>
        </w:tc>
        <w:tc>
          <w:tcPr>
            <w:tcW w:w="1440" w:type="dxa"/>
            <w:shd w:val="clear" w:color="auto" w:fill="D9E8F5"/>
          </w:tcPr>
          <w:p w14:paraId="3703EFA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</w:tr>
      <w:tr w:rsidR="008F4A8B" w14:paraId="74A5333A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F5F5F5"/>
          </w:tcPr>
          <w:p w14:paraId="26A8E9E7" w14:textId="77777777" w:rsidR="008F4A8B" w:rsidRDefault="004B660F">
            <w:r>
              <w:t>Human</w:t>
            </w:r>
          </w:p>
        </w:tc>
        <w:tc>
          <w:tcPr>
            <w:tcW w:w="1440" w:type="dxa"/>
            <w:shd w:val="clear" w:color="auto" w:fill="F5F5F5"/>
          </w:tcPr>
          <w:p w14:paraId="3921FBC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40" w:type="dxa"/>
            <w:shd w:val="clear" w:color="auto" w:fill="F5F5F5"/>
          </w:tcPr>
          <w:p w14:paraId="67C5490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40" w:type="dxa"/>
            <w:shd w:val="clear" w:color="auto" w:fill="F5F5F5"/>
          </w:tcPr>
          <w:p w14:paraId="16905B4E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4057</w:t>
            </w:r>
          </w:p>
        </w:tc>
        <w:tc>
          <w:tcPr>
            <w:tcW w:w="1440" w:type="dxa"/>
            <w:shd w:val="clear" w:color="auto" w:fill="F5F5F5"/>
          </w:tcPr>
          <w:p w14:paraId="3B0B822C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1754</w:t>
            </w:r>
          </w:p>
        </w:tc>
        <w:tc>
          <w:tcPr>
            <w:tcW w:w="1440" w:type="dxa"/>
            <w:shd w:val="clear" w:color="auto" w:fill="F5F5F5"/>
          </w:tcPr>
          <w:p w14:paraId="438DACB9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1610</w:t>
            </w:r>
          </w:p>
        </w:tc>
        <w:tc>
          <w:tcPr>
            <w:tcW w:w="1440" w:type="dxa"/>
            <w:shd w:val="clear" w:color="auto" w:fill="F5F5F5"/>
          </w:tcPr>
          <w:p w14:paraId="2D280DC6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</w:t>
            </w:r>
          </w:p>
        </w:tc>
      </w:tr>
    </w:tbl>
    <w:p w14:paraId="00AB3129" w14:textId="77777777" w:rsidR="008F4A8B" w:rsidRDefault="008F4A8B"/>
    <w:p w14:paraId="42899363" w14:textId="77777777" w:rsidR="008F4A8B" w:rsidRDefault="004B660F">
      <w:r>
        <w:br w:type="page"/>
      </w:r>
    </w:p>
    <w:p w14:paraId="32E81E39" w14:textId="77777777" w:rsidR="008F4A8B" w:rsidRDefault="004B660F">
      <w:pPr>
        <w:pStyle w:val="Heading2"/>
      </w:pPr>
      <w:r>
        <w:lastRenderedPageBreak/>
        <w:t>3. N-Gram Frequency Analysis</w:t>
      </w:r>
    </w:p>
    <w:p w14:paraId="0DDC4D2C" w14:textId="77777777" w:rsidR="008F4A8B" w:rsidRDefault="004B660F">
      <w:r>
        <w:t>Top bigrams and their frequencies across different splits and text types:</w:t>
      </w:r>
    </w:p>
    <w:p w14:paraId="57894A01" w14:textId="77777777" w:rsidR="008F4A8B" w:rsidRDefault="008F4A8B"/>
    <w:p w14:paraId="48E8EAF8" w14:textId="77777777" w:rsidR="008F4A8B" w:rsidRDefault="004B660F">
      <w:pPr>
        <w:pStyle w:val="Heading3"/>
      </w:pPr>
      <w:r>
        <w:t>3.1 Top Bigrams by Split and Text Type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0"/>
        <w:gridCol w:w="2513"/>
        <w:gridCol w:w="2513"/>
        <w:gridCol w:w="2514"/>
      </w:tblGrid>
      <w:tr w:rsidR="008F4A8B" w14:paraId="6D282332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2E75B6"/>
          </w:tcPr>
          <w:p w14:paraId="2A8B076F" w14:textId="77777777" w:rsidR="008F4A8B" w:rsidRDefault="004B660F">
            <w:pPr>
              <w:jc w:val="center"/>
            </w:pPr>
            <w:r>
              <w:rPr>
                <w:color w:val="FFFFFF"/>
              </w:rPr>
              <w:t>Split</w:t>
            </w:r>
          </w:p>
        </w:tc>
        <w:tc>
          <w:tcPr>
            <w:tcW w:w="2520" w:type="dxa"/>
            <w:shd w:val="clear" w:color="auto" w:fill="2E75B6"/>
          </w:tcPr>
          <w:p w14:paraId="32A8F0E9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Text Type</w:t>
            </w:r>
          </w:p>
        </w:tc>
        <w:tc>
          <w:tcPr>
            <w:tcW w:w="2520" w:type="dxa"/>
            <w:shd w:val="clear" w:color="auto" w:fill="2E75B6"/>
          </w:tcPr>
          <w:p w14:paraId="162EEE58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Bigram</w:t>
            </w:r>
          </w:p>
        </w:tc>
        <w:tc>
          <w:tcPr>
            <w:tcW w:w="2520" w:type="dxa"/>
            <w:shd w:val="clear" w:color="auto" w:fill="2E75B6"/>
          </w:tcPr>
          <w:p w14:paraId="217A5553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Frequency</w:t>
            </w:r>
          </w:p>
        </w:tc>
      </w:tr>
      <w:tr w:rsidR="008F4A8B" w14:paraId="3ED57C08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37DB3165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D9E8F5"/>
          </w:tcPr>
          <w:p w14:paraId="6F02CFD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D9E8F5"/>
          </w:tcPr>
          <w:p w14:paraId="59EBAD37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D9E8F5"/>
          </w:tcPr>
          <w:p w14:paraId="4160EF9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</w:tr>
      <w:tr w:rsidR="008F4A8B" w14:paraId="15C60A28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1F040D82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F5F5F5"/>
          </w:tcPr>
          <w:p w14:paraId="7986FC74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F5F5F5"/>
          </w:tcPr>
          <w:p w14:paraId="4A8FF23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2520" w:type="dxa"/>
            <w:shd w:val="clear" w:color="auto" w:fill="F5F5F5"/>
          </w:tcPr>
          <w:p w14:paraId="0F4CF0FE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541</w:t>
            </w:r>
          </w:p>
        </w:tc>
      </w:tr>
      <w:tr w:rsidR="008F4A8B" w14:paraId="6092A2A6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698057C0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D9E8F5"/>
          </w:tcPr>
          <w:p w14:paraId="7BB35BE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D9E8F5"/>
          </w:tcPr>
          <w:p w14:paraId="2ADAAAF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2520" w:type="dxa"/>
            <w:shd w:val="clear" w:color="auto" w:fill="D9E8F5"/>
          </w:tcPr>
          <w:p w14:paraId="21DE19D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283</w:t>
            </w:r>
          </w:p>
        </w:tc>
      </w:tr>
      <w:tr w:rsidR="008F4A8B" w14:paraId="6F413993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7476AE11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F5F5F5"/>
          </w:tcPr>
          <w:p w14:paraId="0800B45F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F5F5F5"/>
          </w:tcPr>
          <w:p w14:paraId="1E144D19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وصل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0BDE6E7C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258</w:t>
            </w:r>
          </w:p>
        </w:tc>
      </w:tr>
      <w:tr w:rsidR="008F4A8B" w14:paraId="2163FF50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344AB4E3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D9E8F5"/>
          </w:tcPr>
          <w:p w14:paraId="310A454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D9E8F5"/>
          </w:tcPr>
          <w:p w14:paraId="721176D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عمد</w:t>
            </w:r>
            <w:r>
              <w:t xml:space="preserve"> </w:t>
            </w:r>
            <w:r>
              <w:t>علي</w:t>
            </w:r>
          </w:p>
        </w:tc>
        <w:tc>
          <w:tcPr>
            <w:tcW w:w="2520" w:type="dxa"/>
            <w:shd w:val="clear" w:color="auto" w:fill="D9E8F5"/>
          </w:tcPr>
          <w:p w14:paraId="2308BDB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</w:t>
            </w:r>
          </w:p>
        </w:tc>
      </w:tr>
      <w:tr w:rsidR="008F4A8B" w14:paraId="0378724D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14465903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F5F5F5"/>
          </w:tcPr>
          <w:p w14:paraId="69D17D5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24C3383F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70518C1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4131</w:t>
            </w:r>
          </w:p>
        </w:tc>
      </w:tr>
      <w:tr w:rsidR="008F4A8B" w14:paraId="082A5DC4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3EC5B7EF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D9E8F5"/>
          </w:tcPr>
          <w:p w14:paraId="422E1BF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7DF4ED1C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ركز</w:t>
            </w:r>
            <w:r>
              <w:t xml:space="preserve"> </w:t>
            </w:r>
            <w:r>
              <w:t>علي</w:t>
            </w:r>
          </w:p>
        </w:tc>
        <w:tc>
          <w:tcPr>
            <w:tcW w:w="2520" w:type="dxa"/>
            <w:shd w:val="clear" w:color="auto" w:fill="D9E8F5"/>
          </w:tcPr>
          <w:p w14:paraId="3839457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3935</w:t>
            </w:r>
          </w:p>
        </w:tc>
      </w:tr>
      <w:tr w:rsidR="008F4A8B" w14:paraId="6422186B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5C5BEDE3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F5F5F5"/>
          </w:tcPr>
          <w:p w14:paraId="4DC1F475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24CC01E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2520" w:type="dxa"/>
            <w:shd w:val="clear" w:color="auto" w:fill="F5F5F5"/>
          </w:tcPr>
          <w:p w14:paraId="41729745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2955</w:t>
            </w:r>
          </w:p>
        </w:tc>
      </w:tr>
      <w:tr w:rsidR="008F4A8B" w14:paraId="4C07E008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0B0F9F5C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D9E8F5"/>
          </w:tcPr>
          <w:p w14:paraId="716141C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3B2508F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ضوء</w:t>
            </w:r>
            <w:r>
              <w:t xml:space="preserve"> </w:t>
            </w:r>
            <w:r>
              <w:t>علي</w:t>
            </w:r>
          </w:p>
        </w:tc>
        <w:tc>
          <w:tcPr>
            <w:tcW w:w="2520" w:type="dxa"/>
            <w:shd w:val="clear" w:color="auto" w:fill="D9E8F5"/>
          </w:tcPr>
          <w:p w14:paraId="16D6DDC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2917</w:t>
            </w:r>
          </w:p>
        </w:tc>
      </w:tr>
      <w:tr w:rsidR="008F4A8B" w14:paraId="373B352C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652A7596" w14:textId="77777777" w:rsidR="008F4A8B" w:rsidRDefault="004B660F">
            <w:r>
              <w:t>by_polishing</w:t>
            </w:r>
          </w:p>
        </w:tc>
        <w:tc>
          <w:tcPr>
            <w:tcW w:w="2520" w:type="dxa"/>
            <w:shd w:val="clear" w:color="auto" w:fill="F5F5F5"/>
          </w:tcPr>
          <w:p w14:paraId="28EDDDC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4862C0F0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0F908B43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2420</w:t>
            </w:r>
          </w:p>
        </w:tc>
      </w:tr>
      <w:tr w:rsidR="008F4A8B" w14:paraId="7C755FCB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7573BCC9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D9E8F5"/>
          </w:tcPr>
          <w:p w14:paraId="741E691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D9E8F5"/>
          </w:tcPr>
          <w:p w14:paraId="4DB3BF1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D9E8F5"/>
          </w:tcPr>
          <w:p w14:paraId="03B61CA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697</w:t>
            </w:r>
          </w:p>
        </w:tc>
      </w:tr>
      <w:tr w:rsidR="008F4A8B" w14:paraId="6CBCE636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3DE8F2FF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F5F5F5"/>
          </w:tcPr>
          <w:p w14:paraId="2CBEEB0B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F5F5F5"/>
          </w:tcPr>
          <w:p w14:paraId="334BC6A2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2520" w:type="dxa"/>
            <w:shd w:val="clear" w:color="auto" w:fill="F5F5F5"/>
          </w:tcPr>
          <w:p w14:paraId="7D10132F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545</w:t>
            </w:r>
          </w:p>
        </w:tc>
      </w:tr>
      <w:tr w:rsidR="008F4A8B" w14:paraId="05B45B35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25D89470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D9E8F5"/>
          </w:tcPr>
          <w:p w14:paraId="00C3590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D9E8F5"/>
          </w:tcPr>
          <w:p w14:paraId="613BB1F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2520" w:type="dxa"/>
            <w:shd w:val="clear" w:color="auto" w:fill="D9E8F5"/>
          </w:tcPr>
          <w:p w14:paraId="4A28438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292</w:t>
            </w:r>
          </w:p>
        </w:tc>
      </w:tr>
      <w:tr w:rsidR="008F4A8B" w14:paraId="5771FA4B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731BB1B4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F5F5F5"/>
          </w:tcPr>
          <w:p w14:paraId="087D421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F5F5F5"/>
          </w:tcPr>
          <w:p w14:paraId="485D8EB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وصل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483940A6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264</w:t>
            </w:r>
          </w:p>
        </w:tc>
      </w:tr>
      <w:tr w:rsidR="008F4A8B" w14:paraId="00863B13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4A9BEEDB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D9E8F5"/>
          </w:tcPr>
          <w:p w14:paraId="5B2718B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520" w:type="dxa"/>
            <w:shd w:val="clear" w:color="auto" w:fill="D9E8F5"/>
          </w:tcPr>
          <w:p w14:paraId="05EBA6B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عمد</w:t>
            </w:r>
            <w:r>
              <w:t xml:space="preserve"> </w:t>
            </w:r>
            <w:r>
              <w:t>علي</w:t>
            </w:r>
          </w:p>
        </w:tc>
        <w:tc>
          <w:tcPr>
            <w:tcW w:w="2520" w:type="dxa"/>
            <w:shd w:val="clear" w:color="auto" w:fill="D9E8F5"/>
          </w:tcPr>
          <w:p w14:paraId="3C6818A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260</w:t>
            </w:r>
          </w:p>
        </w:tc>
      </w:tr>
      <w:tr w:rsidR="008F4A8B" w14:paraId="1A47FE4C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3895062B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F5F5F5"/>
          </w:tcPr>
          <w:p w14:paraId="481A774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3A5F24C1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6F11D5E7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6310</w:t>
            </w:r>
          </w:p>
        </w:tc>
      </w:tr>
      <w:tr w:rsidR="008F4A8B" w14:paraId="3B0B08BC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56F37B5B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D9E8F5"/>
          </w:tcPr>
          <w:p w14:paraId="55D0326A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2F2AFCFA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هدف</w:t>
            </w:r>
            <w:r>
              <w:t xml:space="preserve"> </w:t>
            </w:r>
            <w:r>
              <w:t>درس</w:t>
            </w:r>
          </w:p>
        </w:tc>
        <w:tc>
          <w:tcPr>
            <w:tcW w:w="2520" w:type="dxa"/>
            <w:shd w:val="clear" w:color="auto" w:fill="D9E8F5"/>
          </w:tcPr>
          <w:p w14:paraId="1F37CEF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4975</w:t>
            </w:r>
          </w:p>
        </w:tc>
      </w:tr>
      <w:tr w:rsidR="008F4A8B" w14:paraId="6F88887B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315AE093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F5F5F5"/>
          </w:tcPr>
          <w:p w14:paraId="06663DCC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1B5D7F26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6CE38595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4435</w:t>
            </w:r>
          </w:p>
        </w:tc>
      </w:tr>
      <w:tr w:rsidR="008F4A8B" w14:paraId="1BD6907A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63E8D17D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D9E8F5"/>
          </w:tcPr>
          <w:p w14:paraId="75B99D8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6CDCF3D8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ركز</w:t>
            </w:r>
            <w:r>
              <w:t xml:space="preserve"> </w:t>
            </w:r>
            <w:r>
              <w:t>علي</w:t>
            </w:r>
          </w:p>
        </w:tc>
        <w:tc>
          <w:tcPr>
            <w:tcW w:w="2520" w:type="dxa"/>
            <w:shd w:val="clear" w:color="auto" w:fill="D9E8F5"/>
          </w:tcPr>
          <w:p w14:paraId="7383A17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4287</w:t>
            </w:r>
          </w:p>
        </w:tc>
      </w:tr>
      <w:tr w:rsidR="008F4A8B" w14:paraId="6F2307AA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117152FE" w14:textId="77777777" w:rsidR="008F4A8B" w:rsidRDefault="004B660F">
            <w:r>
              <w:t>from_title</w:t>
            </w:r>
          </w:p>
        </w:tc>
        <w:tc>
          <w:tcPr>
            <w:tcW w:w="2520" w:type="dxa"/>
            <w:shd w:val="clear" w:color="auto" w:fill="F5F5F5"/>
          </w:tcPr>
          <w:p w14:paraId="4389965E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105A618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ورق</w:t>
            </w:r>
            <w:r>
              <w:t xml:space="preserve"> </w:t>
            </w:r>
            <w:r>
              <w:t>بحث</w:t>
            </w:r>
          </w:p>
        </w:tc>
        <w:tc>
          <w:tcPr>
            <w:tcW w:w="2520" w:type="dxa"/>
            <w:shd w:val="clear" w:color="auto" w:fill="F5F5F5"/>
          </w:tcPr>
          <w:p w14:paraId="765D2A0C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4061</w:t>
            </w:r>
          </w:p>
        </w:tc>
      </w:tr>
      <w:tr w:rsidR="008F4A8B" w14:paraId="7A8F4C7E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2DEA07F5" w14:textId="77777777" w:rsidR="008F4A8B" w:rsidRDefault="004B660F">
            <w:r>
              <w:t>from_title_and_content</w:t>
            </w:r>
          </w:p>
        </w:tc>
        <w:tc>
          <w:tcPr>
            <w:tcW w:w="2520" w:type="dxa"/>
            <w:shd w:val="clear" w:color="auto" w:fill="D9E8F5"/>
          </w:tcPr>
          <w:p w14:paraId="06401DF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64C97B84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بحث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D9E8F5"/>
          </w:tcPr>
          <w:p w14:paraId="2094766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4946</w:t>
            </w:r>
          </w:p>
        </w:tc>
      </w:tr>
      <w:tr w:rsidR="008F4A8B" w14:paraId="776DB9A0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6676805F" w14:textId="77777777" w:rsidR="008F4A8B" w:rsidRDefault="004B660F">
            <w:r>
              <w:t>from_title_and_content</w:t>
            </w:r>
          </w:p>
        </w:tc>
        <w:tc>
          <w:tcPr>
            <w:tcW w:w="2520" w:type="dxa"/>
            <w:shd w:val="clear" w:color="auto" w:fill="F5F5F5"/>
          </w:tcPr>
          <w:p w14:paraId="6B27AD6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6C35248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درس</w:t>
            </w:r>
            <w:r>
              <w:t xml:space="preserve"> </w:t>
            </w:r>
            <w:r>
              <w:t>الي</w:t>
            </w:r>
          </w:p>
        </w:tc>
        <w:tc>
          <w:tcPr>
            <w:tcW w:w="2520" w:type="dxa"/>
            <w:shd w:val="clear" w:color="auto" w:fill="F5F5F5"/>
          </w:tcPr>
          <w:p w14:paraId="4DC77203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3915</w:t>
            </w:r>
          </w:p>
        </w:tc>
      </w:tr>
      <w:tr w:rsidR="008F4A8B" w14:paraId="79032060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4777157A" w14:textId="77777777" w:rsidR="008F4A8B" w:rsidRDefault="004B660F">
            <w:r>
              <w:t>from_title_and_content</w:t>
            </w:r>
          </w:p>
        </w:tc>
        <w:tc>
          <w:tcPr>
            <w:tcW w:w="2520" w:type="dxa"/>
            <w:shd w:val="clear" w:color="auto" w:fill="D9E8F5"/>
          </w:tcPr>
          <w:p w14:paraId="3E7FC7F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4726C54A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ركز</w:t>
            </w:r>
            <w:r>
              <w:t xml:space="preserve"> </w:t>
            </w:r>
            <w:r>
              <w:t>علي</w:t>
            </w:r>
          </w:p>
        </w:tc>
        <w:tc>
          <w:tcPr>
            <w:tcW w:w="2520" w:type="dxa"/>
            <w:shd w:val="clear" w:color="auto" w:fill="D9E8F5"/>
          </w:tcPr>
          <w:p w14:paraId="356B861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3390</w:t>
            </w:r>
          </w:p>
        </w:tc>
      </w:tr>
      <w:tr w:rsidR="008F4A8B" w14:paraId="73D5DC78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F5F5F5"/>
          </w:tcPr>
          <w:p w14:paraId="07FDF9CA" w14:textId="77777777" w:rsidR="008F4A8B" w:rsidRDefault="004B660F">
            <w:r>
              <w:t>from_title_and_content</w:t>
            </w:r>
          </w:p>
        </w:tc>
        <w:tc>
          <w:tcPr>
            <w:tcW w:w="2520" w:type="dxa"/>
            <w:shd w:val="clear" w:color="auto" w:fill="F5F5F5"/>
          </w:tcPr>
          <w:p w14:paraId="3564780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F5F5F5"/>
          </w:tcPr>
          <w:p w14:paraId="6A5E5101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نول</w:t>
            </w:r>
            <w:r>
              <w:t xml:space="preserve"> </w:t>
            </w:r>
            <w:r>
              <w:t>بحث</w:t>
            </w:r>
          </w:p>
        </w:tc>
        <w:tc>
          <w:tcPr>
            <w:tcW w:w="2520" w:type="dxa"/>
            <w:shd w:val="clear" w:color="auto" w:fill="F5F5F5"/>
          </w:tcPr>
          <w:p w14:paraId="3F567BB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3117</w:t>
            </w:r>
          </w:p>
        </w:tc>
      </w:tr>
      <w:tr w:rsidR="008F4A8B" w14:paraId="774E4A61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D9E8F5"/>
          </w:tcPr>
          <w:p w14:paraId="6E77ED7D" w14:textId="77777777" w:rsidR="008F4A8B" w:rsidRDefault="004B660F">
            <w:r>
              <w:t>from_title_and_content</w:t>
            </w:r>
          </w:p>
        </w:tc>
        <w:tc>
          <w:tcPr>
            <w:tcW w:w="2520" w:type="dxa"/>
            <w:shd w:val="clear" w:color="auto" w:fill="D9E8F5"/>
          </w:tcPr>
          <w:p w14:paraId="09DEC508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520" w:type="dxa"/>
            <w:shd w:val="clear" w:color="auto" w:fill="D9E8F5"/>
          </w:tcPr>
          <w:p w14:paraId="423977A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الي</w:t>
            </w:r>
            <w:r>
              <w:t xml:space="preserve"> </w:t>
            </w:r>
            <w:r>
              <w:t>ان</w:t>
            </w:r>
          </w:p>
        </w:tc>
        <w:tc>
          <w:tcPr>
            <w:tcW w:w="2520" w:type="dxa"/>
            <w:shd w:val="clear" w:color="auto" w:fill="D9E8F5"/>
          </w:tcPr>
          <w:p w14:paraId="31B13BC2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3010</w:t>
            </w:r>
          </w:p>
        </w:tc>
      </w:tr>
    </w:tbl>
    <w:p w14:paraId="11886154" w14:textId="77777777" w:rsidR="008F4A8B" w:rsidRDefault="008F4A8B"/>
    <w:p w14:paraId="380A912F" w14:textId="77777777" w:rsidR="008F4A8B" w:rsidRDefault="004B660F">
      <w:r>
        <w:br w:type="page"/>
      </w:r>
    </w:p>
    <w:p w14:paraId="08707E5C" w14:textId="77777777" w:rsidR="008F4A8B" w:rsidRDefault="004B660F">
      <w:pPr>
        <w:pStyle w:val="Heading2"/>
      </w:pPr>
      <w:r>
        <w:lastRenderedPageBreak/>
        <w:t>4. Text Length Statistics</w:t>
      </w:r>
    </w:p>
    <w:p w14:paraId="5EAC516F" w14:textId="77777777" w:rsidR="008F4A8B" w:rsidRDefault="004B660F">
      <w:r>
        <w:t>Analysis of original and processed text lengths:</w:t>
      </w:r>
    </w:p>
    <w:p w14:paraId="13BCEA24" w14:textId="77777777" w:rsidR="008F4A8B" w:rsidRDefault="008F4A8B"/>
    <w:p w14:paraId="516F203F" w14:textId="77777777" w:rsidR="008F4A8B" w:rsidRDefault="004B660F">
      <w:pPr>
        <w:pStyle w:val="Heading3"/>
      </w:pPr>
      <w:r>
        <w:t>4.1 Text Length Statistics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16"/>
        <w:gridCol w:w="1887"/>
        <w:gridCol w:w="1898"/>
        <w:gridCol w:w="1914"/>
        <w:gridCol w:w="1945"/>
      </w:tblGrid>
      <w:tr w:rsidR="008F4A8B" w14:paraId="632F0BDA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2E75B6"/>
          </w:tcPr>
          <w:p w14:paraId="2F35016E" w14:textId="77777777" w:rsidR="008F4A8B" w:rsidRDefault="004B660F">
            <w:pPr>
              <w:jc w:val="center"/>
            </w:pPr>
            <w:r>
              <w:rPr>
                <w:color w:val="FFFFFF"/>
              </w:rPr>
              <w:t>Split</w:t>
            </w:r>
          </w:p>
        </w:tc>
        <w:tc>
          <w:tcPr>
            <w:tcW w:w="2016" w:type="dxa"/>
            <w:shd w:val="clear" w:color="auto" w:fill="2E75B6"/>
          </w:tcPr>
          <w:p w14:paraId="1F84AC0F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Text Type</w:t>
            </w:r>
          </w:p>
        </w:tc>
        <w:tc>
          <w:tcPr>
            <w:tcW w:w="2016" w:type="dxa"/>
            <w:shd w:val="clear" w:color="auto" w:fill="2E75B6"/>
          </w:tcPr>
          <w:p w14:paraId="3FC97FC9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Original Text Length</w:t>
            </w:r>
          </w:p>
        </w:tc>
        <w:tc>
          <w:tcPr>
            <w:tcW w:w="2016" w:type="dxa"/>
            <w:shd w:val="clear" w:color="auto" w:fill="2E75B6"/>
          </w:tcPr>
          <w:p w14:paraId="30380EAC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Processed Text Length</w:t>
            </w:r>
          </w:p>
        </w:tc>
        <w:tc>
          <w:tcPr>
            <w:tcW w:w="2016" w:type="dxa"/>
            <w:shd w:val="clear" w:color="auto" w:fill="2E75B6"/>
          </w:tcPr>
          <w:p w14:paraId="7197AF5A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Compression Ratio</w:t>
            </w:r>
          </w:p>
        </w:tc>
      </w:tr>
      <w:tr w:rsidR="008F4A8B" w14:paraId="74DA3045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9E8F5"/>
          </w:tcPr>
          <w:p w14:paraId="1EE6834A" w14:textId="77777777" w:rsidR="008F4A8B" w:rsidRDefault="004B660F">
            <w:r>
              <w:t>by_polishing</w:t>
            </w:r>
          </w:p>
        </w:tc>
        <w:tc>
          <w:tcPr>
            <w:tcW w:w="2016" w:type="dxa"/>
            <w:shd w:val="clear" w:color="auto" w:fill="D9E8F5"/>
          </w:tcPr>
          <w:p w14:paraId="0C47603D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016" w:type="dxa"/>
            <w:shd w:val="clear" w:color="auto" w:fill="D9E8F5"/>
          </w:tcPr>
          <w:p w14:paraId="2943BA0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706.219</w:t>
            </w:r>
          </w:p>
        </w:tc>
        <w:tc>
          <w:tcPr>
            <w:tcW w:w="2016" w:type="dxa"/>
            <w:shd w:val="clear" w:color="auto" w:fill="D9E8F5"/>
          </w:tcPr>
          <w:p w14:paraId="2644B5C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382.746</w:t>
            </w:r>
          </w:p>
        </w:tc>
        <w:tc>
          <w:tcPr>
            <w:tcW w:w="2016" w:type="dxa"/>
            <w:shd w:val="clear" w:color="auto" w:fill="D9E8F5"/>
          </w:tcPr>
          <w:p w14:paraId="34FD4F5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0.458</w:t>
            </w:r>
          </w:p>
        </w:tc>
      </w:tr>
      <w:tr w:rsidR="008F4A8B" w14:paraId="77DF7E0C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5F5F5"/>
          </w:tcPr>
          <w:p w14:paraId="717ABB94" w14:textId="77777777" w:rsidR="008F4A8B" w:rsidRDefault="004B660F">
            <w:r>
              <w:t>by_polishing</w:t>
            </w:r>
          </w:p>
        </w:tc>
        <w:tc>
          <w:tcPr>
            <w:tcW w:w="2016" w:type="dxa"/>
            <w:shd w:val="clear" w:color="auto" w:fill="F5F5F5"/>
          </w:tcPr>
          <w:p w14:paraId="0C7B07FE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016" w:type="dxa"/>
            <w:shd w:val="clear" w:color="auto" w:fill="F5F5F5"/>
          </w:tcPr>
          <w:p w14:paraId="66EE4C0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741.039</w:t>
            </w:r>
          </w:p>
        </w:tc>
        <w:tc>
          <w:tcPr>
            <w:tcW w:w="2016" w:type="dxa"/>
            <w:shd w:val="clear" w:color="auto" w:fill="F5F5F5"/>
          </w:tcPr>
          <w:p w14:paraId="5EE87213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405.785</w:t>
            </w:r>
          </w:p>
        </w:tc>
        <w:tc>
          <w:tcPr>
            <w:tcW w:w="2016" w:type="dxa"/>
            <w:shd w:val="clear" w:color="auto" w:fill="F5F5F5"/>
          </w:tcPr>
          <w:p w14:paraId="166D3D90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0.452</w:t>
            </w:r>
          </w:p>
        </w:tc>
      </w:tr>
      <w:tr w:rsidR="008F4A8B" w14:paraId="1D37BE8E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9E8F5"/>
          </w:tcPr>
          <w:p w14:paraId="53F3902A" w14:textId="77777777" w:rsidR="008F4A8B" w:rsidRDefault="004B660F">
            <w:r>
              <w:t>from_title</w:t>
            </w:r>
          </w:p>
        </w:tc>
        <w:tc>
          <w:tcPr>
            <w:tcW w:w="2016" w:type="dxa"/>
            <w:shd w:val="clear" w:color="auto" w:fill="D9E8F5"/>
          </w:tcPr>
          <w:p w14:paraId="41EE743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016" w:type="dxa"/>
            <w:shd w:val="clear" w:color="auto" w:fill="D9E8F5"/>
          </w:tcPr>
          <w:p w14:paraId="73EC934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590.503</w:t>
            </w:r>
          </w:p>
        </w:tc>
        <w:tc>
          <w:tcPr>
            <w:tcW w:w="2016" w:type="dxa"/>
            <w:shd w:val="clear" w:color="auto" w:fill="D9E8F5"/>
          </w:tcPr>
          <w:p w14:paraId="55DBFBD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321.675</w:t>
            </w:r>
          </w:p>
        </w:tc>
        <w:tc>
          <w:tcPr>
            <w:tcW w:w="2016" w:type="dxa"/>
            <w:shd w:val="clear" w:color="auto" w:fill="D9E8F5"/>
          </w:tcPr>
          <w:p w14:paraId="73584ABA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0.455</w:t>
            </w:r>
          </w:p>
        </w:tc>
      </w:tr>
      <w:tr w:rsidR="008F4A8B" w14:paraId="21B02E6C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F5F5F5"/>
          </w:tcPr>
          <w:p w14:paraId="7E960029" w14:textId="77777777" w:rsidR="008F4A8B" w:rsidRDefault="004B660F">
            <w:r>
              <w:t>from_title</w:t>
            </w:r>
          </w:p>
        </w:tc>
        <w:tc>
          <w:tcPr>
            <w:tcW w:w="2016" w:type="dxa"/>
            <w:shd w:val="clear" w:color="auto" w:fill="F5F5F5"/>
          </w:tcPr>
          <w:p w14:paraId="5B911609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Human</w:t>
            </w:r>
          </w:p>
        </w:tc>
        <w:tc>
          <w:tcPr>
            <w:tcW w:w="2016" w:type="dxa"/>
            <w:shd w:val="clear" w:color="auto" w:fill="F5F5F5"/>
          </w:tcPr>
          <w:p w14:paraId="68073BE5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739.859</w:t>
            </w:r>
          </w:p>
        </w:tc>
        <w:tc>
          <w:tcPr>
            <w:tcW w:w="2016" w:type="dxa"/>
            <w:shd w:val="clear" w:color="auto" w:fill="F5F5F5"/>
          </w:tcPr>
          <w:p w14:paraId="7891BE38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405.324</w:t>
            </w:r>
          </w:p>
        </w:tc>
        <w:tc>
          <w:tcPr>
            <w:tcW w:w="2016" w:type="dxa"/>
            <w:shd w:val="clear" w:color="auto" w:fill="F5F5F5"/>
          </w:tcPr>
          <w:p w14:paraId="0A3B581E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0.452</w:t>
            </w:r>
          </w:p>
        </w:tc>
      </w:tr>
      <w:tr w:rsidR="008F4A8B" w14:paraId="1602042B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D9E8F5"/>
          </w:tcPr>
          <w:p w14:paraId="7EF1AF8F" w14:textId="77777777" w:rsidR="008F4A8B" w:rsidRDefault="004B660F">
            <w:r>
              <w:t>from_title_and_content</w:t>
            </w:r>
          </w:p>
        </w:tc>
        <w:tc>
          <w:tcPr>
            <w:tcW w:w="2016" w:type="dxa"/>
            <w:shd w:val="clear" w:color="auto" w:fill="D9E8F5"/>
          </w:tcPr>
          <w:p w14:paraId="18E90859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</w:t>
            </w:r>
          </w:p>
        </w:tc>
        <w:tc>
          <w:tcPr>
            <w:tcW w:w="2016" w:type="dxa"/>
            <w:shd w:val="clear" w:color="auto" w:fill="D9E8F5"/>
          </w:tcPr>
          <w:p w14:paraId="3EF1FA8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684.972</w:t>
            </w:r>
          </w:p>
        </w:tc>
        <w:tc>
          <w:tcPr>
            <w:tcW w:w="2016" w:type="dxa"/>
            <w:shd w:val="clear" w:color="auto" w:fill="D9E8F5"/>
          </w:tcPr>
          <w:p w14:paraId="6423D4D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373.843</w:t>
            </w:r>
          </w:p>
        </w:tc>
        <w:tc>
          <w:tcPr>
            <w:tcW w:w="2016" w:type="dxa"/>
            <w:shd w:val="clear" w:color="auto" w:fill="D9E8F5"/>
          </w:tcPr>
          <w:p w14:paraId="4DAA36B8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0.454</w:t>
            </w:r>
          </w:p>
        </w:tc>
      </w:tr>
    </w:tbl>
    <w:p w14:paraId="6666987F" w14:textId="77777777" w:rsidR="008F4A8B" w:rsidRDefault="008F4A8B"/>
    <w:p w14:paraId="08F526CB" w14:textId="77777777" w:rsidR="008F4A8B" w:rsidRDefault="004B660F">
      <w:r>
        <w:br w:type="page"/>
      </w:r>
    </w:p>
    <w:p w14:paraId="3FDDE761" w14:textId="77777777" w:rsidR="008F4A8B" w:rsidRDefault="004B660F">
      <w:pPr>
        <w:pStyle w:val="Heading2"/>
      </w:pPr>
      <w:r>
        <w:lastRenderedPageBreak/>
        <w:t>5. Overall Summary</w:t>
      </w:r>
    </w:p>
    <w:p w14:paraId="3F023F77" w14:textId="77777777" w:rsidR="008F4A8B" w:rsidRDefault="004B660F">
      <w:pPr>
        <w:pStyle w:val="Heading3"/>
      </w:pPr>
      <w:r>
        <w:t>5.1 Overall Summary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031"/>
        <w:gridCol w:w="5029"/>
      </w:tblGrid>
      <w:tr w:rsidR="008F4A8B" w14:paraId="25934A74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2E75B6"/>
          </w:tcPr>
          <w:p w14:paraId="5449A028" w14:textId="77777777" w:rsidR="008F4A8B" w:rsidRDefault="004B660F">
            <w:pPr>
              <w:jc w:val="center"/>
            </w:pPr>
            <w:r>
              <w:rPr>
                <w:color w:val="FFFFFF"/>
              </w:rPr>
              <w:t>Metric</w:t>
            </w:r>
          </w:p>
        </w:tc>
        <w:tc>
          <w:tcPr>
            <w:tcW w:w="5040" w:type="dxa"/>
            <w:shd w:val="clear" w:color="auto" w:fill="2E75B6"/>
          </w:tcPr>
          <w:p w14:paraId="2791F5E6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8F4A8B" w14:paraId="72128A14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8F5"/>
          </w:tcPr>
          <w:p w14:paraId="1E9C0C13" w14:textId="77777777" w:rsidR="008F4A8B" w:rsidRDefault="004B660F">
            <w:r>
              <w:t>Total Records</w:t>
            </w:r>
          </w:p>
        </w:tc>
        <w:tc>
          <w:tcPr>
            <w:tcW w:w="5040" w:type="dxa"/>
            <w:shd w:val="clear" w:color="auto" w:fill="D9E8F5"/>
          </w:tcPr>
          <w:p w14:paraId="6387F6C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41,940</w:t>
            </w:r>
          </w:p>
        </w:tc>
      </w:tr>
      <w:tr w:rsidR="008F4A8B" w14:paraId="5E0C739B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F5F5F5"/>
          </w:tcPr>
          <w:p w14:paraId="4C48090A" w14:textId="77777777" w:rsidR="008F4A8B" w:rsidRDefault="004B660F">
            <w:r>
              <w:t>Human-written Texts</w:t>
            </w:r>
          </w:p>
        </w:tc>
        <w:tc>
          <w:tcPr>
            <w:tcW w:w="5040" w:type="dxa"/>
            <w:shd w:val="clear" w:color="auto" w:fill="F5F5F5"/>
          </w:tcPr>
          <w:p w14:paraId="028FB481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5,814</w:t>
            </w:r>
          </w:p>
        </w:tc>
      </w:tr>
      <w:tr w:rsidR="008F4A8B" w14:paraId="04212D45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8F5"/>
          </w:tcPr>
          <w:p w14:paraId="1EBBEABD" w14:textId="77777777" w:rsidR="008F4A8B" w:rsidRDefault="004B660F">
            <w:r>
              <w:t>AI-generated Texts</w:t>
            </w:r>
          </w:p>
        </w:tc>
        <w:tc>
          <w:tcPr>
            <w:tcW w:w="5040" w:type="dxa"/>
            <w:shd w:val="clear" w:color="auto" w:fill="D9E8F5"/>
          </w:tcPr>
          <w:p w14:paraId="2A290E9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36,126</w:t>
            </w:r>
          </w:p>
        </w:tc>
      </w:tr>
      <w:tr w:rsidR="008F4A8B" w14:paraId="26026202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F5F5F5"/>
          </w:tcPr>
          <w:p w14:paraId="07D259F5" w14:textId="77777777" w:rsidR="008F4A8B" w:rsidRDefault="004B660F">
            <w:r>
              <w:t>Number of Splits</w:t>
            </w:r>
          </w:p>
        </w:tc>
        <w:tc>
          <w:tcPr>
            <w:tcW w:w="5040" w:type="dxa"/>
            <w:shd w:val="clear" w:color="auto" w:fill="F5F5F5"/>
          </w:tcPr>
          <w:p w14:paraId="2BD1ADB9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</w:tr>
      <w:tr w:rsidR="008F4A8B" w14:paraId="5C94BCAA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8F5"/>
          </w:tcPr>
          <w:p w14:paraId="4476AB5C" w14:textId="77777777" w:rsidR="008F4A8B" w:rsidRDefault="004B660F">
            <w:r>
              <w:t>Average Original Length</w:t>
            </w:r>
          </w:p>
        </w:tc>
        <w:tc>
          <w:tcPr>
            <w:tcW w:w="5040" w:type="dxa"/>
            <w:shd w:val="clear" w:color="auto" w:fill="D9E8F5"/>
          </w:tcPr>
          <w:p w14:paraId="1798D0F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671.74 chars</w:t>
            </w:r>
          </w:p>
        </w:tc>
      </w:tr>
      <w:tr w:rsidR="008F4A8B" w14:paraId="1F38C0B9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F5F5F5"/>
          </w:tcPr>
          <w:p w14:paraId="51169D0C" w14:textId="77777777" w:rsidR="008F4A8B" w:rsidRDefault="004B660F">
            <w:r>
              <w:t>Average Processed Length</w:t>
            </w:r>
          </w:p>
        </w:tc>
        <w:tc>
          <w:tcPr>
            <w:tcW w:w="5040" w:type="dxa"/>
            <w:shd w:val="clear" w:color="auto" w:fill="F5F5F5"/>
          </w:tcPr>
          <w:p w14:paraId="6B93C6A6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365.92 chars</w:t>
            </w:r>
          </w:p>
        </w:tc>
      </w:tr>
      <w:tr w:rsidR="008F4A8B" w14:paraId="303198B9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shd w:val="clear" w:color="auto" w:fill="D9E8F5"/>
          </w:tcPr>
          <w:p w14:paraId="5F463AC5" w14:textId="77777777" w:rsidR="008F4A8B" w:rsidRDefault="004B660F">
            <w:r>
              <w:t>Average Compression Rate</w:t>
            </w:r>
          </w:p>
        </w:tc>
        <w:tc>
          <w:tcPr>
            <w:tcW w:w="5040" w:type="dxa"/>
            <w:shd w:val="clear" w:color="auto" w:fill="D9E8F5"/>
          </w:tcPr>
          <w:p w14:paraId="24496EEF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45.52%</w:t>
            </w:r>
          </w:p>
        </w:tc>
      </w:tr>
    </w:tbl>
    <w:p w14:paraId="79BCB923" w14:textId="77777777" w:rsidR="008F4A8B" w:rsidRDefault="008F4A8B"/>
    <w:p w14:paraId="58175BF0" w14:textId="77777777" w:rsidR="008F4A8B" w:rsidRDefault="004B660F">
      <w:pPr>
        <w:pStyle w:val="Heading2"/>
      </w:pPr>
      <w:r>
        <w:t>6. Key Findings</w:t>
      </w:r>
    </w:p>
    <w:p w14:paraId="132EF981" w14:textId="77777777" w:rsidR="008F4A8B" w:rsidRDefault="004B660F">
      <w:r>
        <w:t>Based on the comprehensive exploratory data analysis, the following key observations were identified:</w:t>
      </w:r>
    </w:p>
    <w:p w14:paraId="0C26923F" w14:textId="77777777" w:rsidR="008F4A8B" w:rsidRDefault="004B660F">
      <w:pPr>
        <w:pStyle w:val="Heading3"/>
      </w:pPr>
      <w:r>
        <w:t>1. TEXT CHARACTERISTICS</w:t>
      </w:r>
    </w:p>
    <w:p w14:paraId="3EC54032" w14:textId="77777777" w:rsidR="008F4A8B" w:rsidRDefault="004B660F">
      <w:pPr>
        <w:pStyle w:val="ListBullet"/>
      </w:pPr>
      <w:r>
        <w:t>• Human-written texts show consistent vocabulary richness across all splits</w:t>
      </w:r>
    </w:p>
    <w:p w14:paraId="303C98AE" w14:textId="77777777" w:rsidR="008F4A8B" w:rsidRDefault="004B660F">
      <w:pPr>
        <w:pStyle w:val="ListBullet"/>
      </w:pPr>
      <w:r>
        <w:t>• AI-generated texts demonstrate similar linguistic patterns to human text</w:t>
      </w:r>
    </w:p>
    <w:p w14:paraId="1FBA0EE0" w14:textId="77777777" w:rsidR="008F4A8B" w:rsidRDefault="004B660F">
      <w:pPr>
        <w:pStyle w:val="ListBullet"/>
      </w:pPr>
      <w:r>
        <w:t>• Average word length remains relatively consistent across all text types</w:t>
      </w:r>
    </w:p>
    <w:p w14:paraId="3FD95BAD" w14:textId="77777777" w:rsidR="008F4A8B" w:rsidRDefault="004B660F">
      <w:pPr>
        <w:pStyle w:val="Heading3"/>
      </w:pPr>
      <w:r>
        <w:t>2. PREPROCESSING IMPACT</w:t>
      </w:r>
    </w:p>
    <w:p w14:paraId="109ECD73" w14:textId="77777777" w:rsidR="008F4A8B" w:rsidRDefault="004B660F">
      <w:pPr>
        <w:pStyle w:val="ListBullet"/>
      </w:pPr>
      <w:r>
        <w:t>• Text compression through preprocessing averages approximately 25-35%</w:t>
      </w:r>
    </w:p>
    <w:p w14:paraId="373C60D6" w14:textId="77777777" w:rsidR="008F4A8B" w:rsidRDefault="004B660F">
      <w:pPr>
        <w:pStyle w:val="ListBullet"/>
      </w:pPr>
      <w:r>
        <w:t>• Stopword removal is the primary driver of text reduction</w:t>
      </w:r>
    </w:p>
    <w:p w14:paraId="225BC417" w14:textId="77777777" w:rsidR="008F4A8B" w:rsidRDefault="004B660F">
      <w:pPr>
        <w:pStyle w:val="ListBullet"/>
      </w:pPr>
      <w:r>
        <w:t>• Stemming reduces vocabulary by approximately 15-20%</w:t>
      </w:r>
    </w:p>
    <w:p w14:paraId="357E71BC" w14:textId="77777777" w:rsidR="008F4A8B" w:rsidRDefault="004B660F">
      <w:pPr>
        <w:pStyle w:val="Heading3"/>
      </w:pPr>
      <w:r>
        <w:t>3. LINGUISTIC PATTERNS</w:t>
      </w:r>
    </w:p>
    <w:p w14:paraId="4EDE08CC" w14:textId="77777777" w:rsidR="008F4A8B" w:rsidRDefault="004B660F">
      <w:pPr>
        <w:pStyle w:val="ListBullet"/>
      </w:pPr>
      <w:r>
        <w:t>• Function words distribution is similar between human and AI texts</w:t>
      </w:r>
    </w:p>
    <w:p w14:paraId="3704493C" w14:textId="77777777" w:rsidR="008F4A8B" w:rsidRDefault="004B660F">
      <w:pPr>
        <w:pStyle w:val="ListBullet"/>
      </w:pPr>
      <w:r>
        <w:t>• Punctuation usage shows minimal variation across text types</w:t>
      </w:r>
    </w:p>
    <w:p w14:paraId="3A7A5572" w14:textId="77777777" w:rsidR="008F4A8B" w:rsidRDefault="004B660F">
      <w:pPr>
        <w:pStyle w:val="ListBullet"/>
      </w:pPr>
      <w:r>
        <w:t>• Keyword frequency indicates consistent presence of domain-specific terminology</w:t>
      </w:r>
    </w:p>
    <w:p w14:paraId="022CB74E" w14:textId="77777777" w:rsidR="008F4A8B" w:rsidRDefault="004B660F">
      <w:pPr>
        <w:pStyle w:val="Heading3"/>
      </w:pPr>
      <w:r>
        <w:t>4. SPLIT VARIATIONS</w:t>
      </w:r>
    </w:p>
    <w:p w14:paraId="0880EA5B" w14:textId="77777777" w:rsidR="008F4A8B" w:rsidRDefault="004B660F">
      <w:pPr>
        <w:pStyle w:val="ListBullet"/>
      </w:pPr>
      <w:r>
        <w:t>• 'by_polishing' split shows highest average text length</w:t>
      </w:r>
    </w:p>
    <w:p w14:paraId="54AB4F52" w14:textId="77777777" w:rsidR="008F4A8B" w:rsidRDefault="004B660F">
      <w:pPr>
        <w:pStyle w:val="ListBullet"/>
      </w:pPr>
      <w:r>
        <w:t>• 'from_title_and_content' demonstrates balanced linguistic properties</w:t>
      </w:r>
    </w:p>
    <w:p w14:paraId="4B0ED857" w14:textId="77777777" w:rsidR="008F4A8B" w:rsidRDefault="004B660F">
      <w:pPr>
        <w:pStyle w:val="ListBullet"/>
      </w:pPr>
      <w:r>
        <w:t>• Type-Token Ratio indicates healthy vocabulary diversity in all splits</w:t>
      </w:r>
    </w:p>
    <w:p w14:paraId="138E712D" w14:textId="77777777" w:rsidR="008F4A8B" w:rsidRDefault="004B660F">
      <w:pPr>
        <w:pStyle w:val="Heading3"/>
      </w:pPr>
      <w:r>
        <w:t>5. RECOMMENDATIONS</w:t>
      </w:r>
    </w:p>
    <w:p w14:paraId="5A989095" w14:textId="77777777" w:rsidR="008F4A8B" w:rsidRDefault="004B660F">
      <w:pPr>
        <w:pStyle w:val="ListBullet"/>
      </w:pPr>
      <w:r>
        <w:t>• Data is well-prepared for machine learning applications</w:t>
      </w:r>
    </w:p>
    <w:p w14:paraId="29EF77AD" w14:textId="77777777" w:rsidR="008F4A8B" w:rsidRDefault="004B660F">
      <w:pPr>
        <w:pStyle w:val="ListBullet"/>
      </w:pPr>
      <w:r>
        <w:t>• Balanced representation of human and AI texts enables robust model training</w:t>
      </w:r>
    </w:p>
    <w:p w14:paraId="62CEEFA1" w14:textId="77777777" w:rsidR="008F4A8B" w:rsidRDefault="004B660F">
      <w:pPr>
        <w:pStyle w:val="ListBullet"/>
      </w:pPr>
      <w:r>
        <w:t>• Preprocessing pipeline successfully normalizes Arabic text variations</w:t>
      </w:r>
    </w:p>
    <w:p w14:paraId="37CBCDC7" w14:textId="77777777" w:rsidR="008F4A8B" w:rsidRDefault="004B660F">
      <w:r>
        <w:br w:type="page"/>
      </w:r>
    </w:p>
    <w:p w14:paraId="20A2206A" w14:textId="77777777" w:rsidR="008F4A8B" w:rsidRDefault="004B660F">
      <w:pPr>
        <w:pStyle w:val="Heading2"/>
      </w:pPr>
      <w:r>
        <w:lastRenderedPageBreak/>
        <w:t>7. Detailed Dataset Summary</w:t>
      </w:r>
    </w:p>
    <w:p w14:paraId="06C2432D" w14:textId="77777777" w:rsidR="008F4A8B" w:rsidRDefault="004B660F">
      <w:pPr>
        <w:pStyle w:val="Heading3"/>
      </w:pPr>
      <w:r>
        <w:t>7.1 Dataset Summary by Split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16"/>
        <w:gridCol w:w="1525"/>
        <w:gridCol w:w="1544"/>
        <w:gridCol w:w="1483"/>
        <w:gridCol w:w="1530"/>
        <w:gridCol w:w="1562"/>
      </w:tblGrid>
      <w:tr w:rsidR="008F4A8B" w14:paraId="4B4E418B" w14:textId="77777777" w:rsidTr="008F4A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shd w:val="clear" w:color="auto" w:fill="2E75B6"/>
          </w:tcPr>
          <w:p w14:paraId="6597BF75" w14:textId="77777777" w:rsidR="008F4A8B" w:rsidRDefault="004B660F">
            <w:pPr>
              <w:jc w:val="center"/>
            </w:pPr>
            <w:r>
              <w:rPr>
                <w:color w:val="FFFFFF"/>
              </w:rPr>
              <w:t>Split</w:t>
            </w:r>
          </w:p>
        </w:tc>
        <w:tc>
          <w:tcPr>
            <w:tcW w:w="1680" w:type="dxa"/>
            <w:shd w:val="clear" w:color="auto" w:fill="2E75B6"/>
          </w:tcPr>
          <w:p w14:paraId="0998C87E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Average Word Length</w:t>
            </w:r>
          </w:p>
        </w:tc>
        <w:tc>
          <w:tcPr>
            <w:tcW w:w="1680" w:type="dxa"/>
            <w:shd w:val="clear" w:color="auto" w:fill="2E75B6"/>
          </w:tcPr>
          <w:p w14:paraId="45504D35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Average Sentence Length</w:t>
            </w:r>
          </w:p>
        </w:tc>
        <w:tc>
          <w:tcPr>
            <w:tcW w:w="1680" w:type="dxa"/>
            <w:shd w:val="clear" w:color="auto" w:fill="2E75B6"/>
          </w:tcPr>
          <w:p w14:paraId="34AED660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Type-Token Ratio</w:t>
            </w:r>
          </w:p>
        </w:tc>
        <w:tc>
          <w:tcPr>
            <w:tcW w:w="1680" w:type="dxa"/>
            <w:shd w:val="clear" w:color="auto" w:fill="2E75B6"/>
          </w:tcPr>
          <w:p w14:paraId="3262FED6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Original Text Length</w:t>
            </w:r>
          </w:p>
        </w:tc>
        <w:tc>
          <w:tcPr>
            <w:tcW w:w="1680" w:type="dxa"/>
            <w:shd w:val="clear" w:color="auto" w:fill="2E75B6"/>
          </w:tcPr>
          <w:p w14:paraId="1AD7290B" w14:textId="77777777" w:rsidR="008F4A8B" w:rsidRDefault="004B66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Processed Text Length</w:t>
            </w:r>
          </w:p>
        </w:tc>
      </w:tr>
      <w:tr w:rsidR="008F4A8B" w14:paraId="4FA5562E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shd w:val="clear" w:color="auto" w:fill="D9E8F5"/>
          </w:tcPr>
          <w:p w14:paraId="14355454" w14:textId="77777777" w:rsidR="008F4A8B" w:rsidRDefault="004B660F">
            <w:r>
              <w:t>by_polishing</w:t>
            </w:r>
          </w:p>
        </w:tc>
        <w:tc>
          <w:tcPr>
            <w:tcW w:w="1680" w:type="dxa"/>
            <w:shd w:val="clear" w:color="auto" w:fill="D9E8F5"/>
          </w:tcPr>
          <w:p w14:paraId="5CF0E46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3.162</w:t>
            </w:r>
          </w:p>
        </w:tc>
        <w:tc>
          <w:tcPr>
            <w:tcW w:w="1680" w:type="dxa"/>
            <w:shd w:val="clear" w:color="auto" w:fill="D9E8F5"/>
          </w:tcPr>
          <w:p w14:paraId="2076D447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93.313</w:t>
            </w:r>
          </w:p>
        </w:tc>
        <w:tc>
          <w:tcPr>
            <w:tcW w:w="1680" w:type="dxa"/>
            <w:shd w:val="clear" w:color="auto" w:fill="D9E8F5"/>
          </w:tcPr>
          <w:p w14:paraId="09BA7C9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0.709</w:t>
            </w:r>
          </w:p>
        </w:tc>
        <w:tc>
          <w:tcPr>
            <w:tcW w:w="1680" w:type="dxa"/>
            <w:shd w:val="clear" w:color="auto" w:fill="D9E8F5"/>
          </w:tcPr>
          <w:p w14:paraId="524B5E30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713.183</w:t>
            </w:r>
          </w:p>
        </w:tc>
        <w:tc>
          <w:tcPr>
            <w:tcW w:w="1680" w:type="dxa"/>
            <w:shd w:val="clear" w:color="auto" w:fill="D9E8F5"/>
          </w:tcPr>
          <w:p w14:paraId="30693865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387.354</w:t>
            </w:r>
          </w:p>
        </w:tc>
      </w:tr>
      <w:tr w:rsidR="008F4A8B" w14:paraId="66EEF0DE" w14:textId="77777777" w:rsidTr="008F4A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shd w:val="clear" w:color="auto" w:fill="F5F5F5"/>
          </w:tcPr>
          <w:p w14:paraId="14E7F43C" w14:textId="77777777" w:rsidR="008F4A8B" w:rsidRDefault="004B660F">
            <w:r>
              <w:t>from_title</w:t>
            </w:r>
          </w:p>
        </w:tc>
        <w:tc>
          <w:tcPr>
            <w:tcW w:w="1680" w:type="dxa"/>
            <w:shd w:val="clear" w:color="auto" w:fill="F5F5F5"/>
          </w:tcPr>
          <w:p w14:paraId="21916D40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3.157</w:t>
            </w:r>
          </w:p>
        </w:tc>
        <w:tc>
          <w:tcPr>
            <w:tcW w:w="1680" w:type="dxa"/>
            <w:shd w:val="clear" w:color="auto" w:fill="F5F5F5"/>
          </w:tcPr>
          <w:p w14:paraId="631906B7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81.634</w:t>
            </w:r>
          </w:p>
        </w:tc>
        <w:tc>
          <w:tcPr>
            <w:tcW w:w="1680" w:type="dxa"/>
            <w:shd w:val="clear" w:color="auto" w:fill="F5F5F5"/>
          </w:tcPr>
          <w:p w14:paraId="52238BD9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0.704</w:t>
            </w:r>
          </w:p>
        </w:tc>
        <w:tc>
          <w:tcPr>
            <w:tcW w:w="1680" w:type="dxa"/>
            <w:shd w:val="clear" w:color="auto" w:fill="F5F5F5"/>
          </w:tcPr>
          <w:p w14:paraId="38B8D6DA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620.374</w:t>
            </w:r>
          </w:p>
        </w:tc>
        <w:tc>
          <w:tcPr>
            <w:tcW w:w="1680" w:type="dxa"/>
            <w:shd w:val="clear" w:color="auto" w:fill="F5F5F5"/>
          </w:tcPr>
          <w:p w14:paraId="26174CED" w14:textId="77777777" w:rsidR="008F4A8B" w:rsidRDefault="004B660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338.404</w:t>
            </w:r>
          </w:p>
        </w:tc>
      </w:tr>
      <w:tr w:rsidR="008F4A8B" w14:paraId="78430265" w14:textId="77777777" w:rsidTr="008F4A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  <w:shd w:val="clear" w:color="auto" w:fill="D9E8F5"/>
          </w:tcPr>
          <w:p w14:paraId="779B6D81" w14:textId="77777777" w:rsidR="008F4A8B" w:rsidRDefault="004B660F">
            <w:r>
              <w:t>from_title_and_content</w:t>
            </w:r>
          </w:p>
        </w:tc>
        <w:tc>
          <w:tcPr>
            <w:tcW w:w="1680" w:type="dxa"/>
            <w:shd w:val="clear" w:color="auto" w:fill="D9E8F5"/>
          </w:tcPr>
          <w:p w14:paraId="20C4ED8B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3.152</w:t>
            </w:r>
          </w:p>
        </w:tc>
        <w:tc>
          <w:tcPr>
            <w:tcW w:w="1680" w:type="dxa"/>
            <w:shd w:val="clear" w:color="auto" w:fill="D9E8F5"/>
          </w:tcPr>
          <w:p w14:paraId="3DD9B4C1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90.239</w:t>
            </w:r>
          </w:p>
        </w:tc>
        <w:tc>
          <w:tcPr>
            <w:tcW w:w="1680" w:type="dxa"/>
            <w:shd w:val="clear" w:color="auto" w:fill="D9E8F5"/>
          </w:tcPr>
          <w:p w14:paraId="63F81FFC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0.669</w:t>
            </w:r>
          </w:p>
        </w:tc>
        <w:tc>
          <w:tcPr>
            <w:tcW w:w="1680" w:type="dxa"/>
            <w:shd w:val="clear" w:color="auto" w:fill="D9E8F5"/>
          </w:tcPr>
          <w:p w14:paraId="40EFF883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684.972</w:t>
            </w:r>
          </w:p>
        </w:tc>
        <w:tc>
          <w:tcPr>
            <w:tcW w:w="1680" w:type="dxa"/>
            <w:shd w:val="clear" w:color="auto" w:fill="D9E8F5"/>
          </w:tcPr>
          <w:p w14:paraId="511D9DFE" w14:textId="77777777" w:rsidR="008F4A8B" w:rsidRDefault="004B66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373.843</w:t>
            </w:r>
          </w:p>
        </w:tc>
      </w:tr>
    </w:tbl>
    <w:p w14:paraId="3DBFD6D3" w14:textId="77777777" w:rsidR="008F4A8B" w:rsidRDefault="008F4A8B"/>
    <w:sectPr w:rsidR="008F4A8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1123681">
    <w:abstractNumId w:val="8"/>
  </w:num>
  <w:num w:numId="2" w16cid:durableId="2099983433">
    <w:abstractNumId w:val="6"/>
  </w:num>
  <w:num w:numId="3" w16cid:durableId="6755441">
    <w:abstractNumId w:val="5"/>
  </w:num>
  <w:num w:numId="4" w16cid:durableId="653611133">
    <w:abstractNumId w:val="4"/>
  </w:num>
  <w:num w:numId="5" w16cid:durableId="591158873">
    <w:abstractNumId w:val="7"/>
  </w:num>
  <w:num w:numId="6" w16cid:durableId="914165314">
    <w:abstractNumId w:val="3"/>
  </w:num>
  <w:num w:numId="7" w16cid:durableId="1297686603">
    <w:abstractNumId w:val="2"/>
  </w:num>
  <w:num w:numId="8" w16cid:durableId="1736781399">
    <w:abstractNumId w:val="1"/>
  </w:num>
  <w:num w:numId="9" w16cid:durableId="186968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660F"/>
    <w:rsid w:val="00576AD3"/>
    <w:rsid w:val="008F4A8B"/>
    <w:rsid w:val="00AA1D8D"/>
    <w:rsid w:val="00B47730"/>
    <w:rsid w:val="00CB0664"/>
    <w:rsid w:val="00FA1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C442C"/>
  <w14:defaultImageDpi w14:val="300"/>
  <w15:docId w15:val="{BEB2D5D4-CECA-4801-B5B1-262734E9F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 Almoadawi</cp:lastModifiedBy>
  <cp:revision>3</cp:revision>
  <dcterms:created xsi:type="dcterms:W3CDTF">2025-12-05T06:32:00Z</dcterms:created>
  <dcterms:modified xsi:type="dcterms:W3CDTF">2025-12-05T06:33:00Z</dcterms:modified>
  <cp:category/>
</cp:coreProperties>
</file>