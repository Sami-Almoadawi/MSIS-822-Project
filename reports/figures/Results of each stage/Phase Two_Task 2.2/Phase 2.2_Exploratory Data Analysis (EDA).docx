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9AD5" w14:textId="77777777" w:rsidR="00C054FB" w:rsidRDefault="001576D7">
      <w:pPr>
        <w:pStyle w:val="Heading1"/>
        <w:jc w:val="center"/>
      </w:pPr>
      <w:r>
        <w:t>Phase 2: Exploratory Data Analysis (EDA)</w:t>
      </w:r>
    </w:p>
    <w:p w14:paraId="5D0B9E0A" w14:textId="77777777" w:rsidR="00C054FB" w:rsidRDefault="001576D7">
      <w:r>
        <w:t>Comparison of Linguistic Patterns: Human vs AI</w:t>
      </w:r>
    </w:p>
    <w:p w14:paraId="21BADC79" w14:textId="77777777" w:rsidR="00C054FB" w:rsidRDefault="001576D7">
      <w:r>
        <w:t>--------------------------------------------------</w:t>
      </w:r>
    </w:p>
    <w:p w14:paraId="18A8C495" w14:textId="77777777" w:rsidR="00C054FB" w:rsidRDefault="001576D7">
      <w:pPr>
        <w:pStyle w:val="Heading2"/>
      </w:pPr>
      <w:r>
        <w:t>1. Statistical Analysis</w:t>
      </w:r>
    </w:p>
    <w:p w14:paraId="1D8A4B91" w14:textId="77777777" w:rsidR="00C054FB" w:rsidRDefault="001576D7">
      <w:pPr>
        <w:pStyle w:val="Heading3"/>
      </w:pPr>
      <w:r>
        <w:t>Summary Statistics by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1549"/>
        <w:gridCol w:w="1580"/>
        <w:gridCol w:w="1598"/>
        <w:gridCol w:w="1540"/>
      </w:tblGrid>
      <w:tr w:rsidR="00C054FB" w14:paraId="428BAB48" w14:textId="77777777">
        <w:tc>
          <w:tcPr>
            <w:tcW w:w="1728" w:type="dxa"/>
            <w:shd w:val="clear" w:color="auto" w:fill="D9D9D9"/>
          </w:tcPr>
          <w:p w14:paraId="5D81BF6F" w14:textId="77777777" w:rsidR="00C054FB" w:rsidRDefault="001576D7">
            <w:r>
              <w:rPr>
                <w:b/>
              </w:rPr>
              <w:t>Split</w:t>
            </w:r>
          </w:p>
        </w:tc>
        <w:tc>
          <w:tcPr>
            <w:tcW w:w="1728" w:type="dxa"/>
            <w:shd w:val="clear" w:color="auto" w:fill="D9D9D9"/>
          </w:tcPr>
          <w:p w14:paraId="5599E349" w14:textId="77777777" w:rsidR="00C054FB" w:rsidRDefault="001576D7">
            <w:r>
              <w:rPr>
                <w:b/>
              </w:rPr>
              <w:t>Text Type</w:t>
            </w:r>
          </w:p>
        </w:tc>
        <w:tc>
          <w:tcPr>
            <w:tcW w:w="1728" w:type="dxa"/>
            <w:shd w:val="clear" w:color="auto" w:fill="D9D9D9"/>
          </w:tcPr>
          <w:p w14:paraId="0BB138D2" w14:textId="77777777" w:rsidR="00C054FB" w:rsidRDefault="001576D7">
            <w:r>
              <w:rPr>
                <w:b/>
              </w:rPr>
              <w:t>Average Word Length</w:t>
            </w:r>
          </w:p>
        </w:tc>
        <w:tc>
          <w:tcPr>
            <w:tcW w:w="1728" w:type="dxa"/>
            <w:shd w:val="clear" w:color="auto" w:fill="D9D9D9"/>
          </w:tcPr>
          <w:p w14:paraId="28DD86D7" w14:textId="77777777" w:rsidR="00C054FB" w:rsidRDefault="001576D7">
            <w:r>
              <w:rPr>
                <w:b/>
              </w:rPr>
              <w:t>Average Sentence Length</w:t>
            </w:r>
          </w:p>
        </w:tc>
        <w:tc>
          <w:tcPr>
            <w:tcW w:w="1728" w:type="dxa"/>
            <w:shd w:val="clear" w:color="auto" w:fill="D9D9D9"/>
          </w:tcPr>
          <w:p w14:paraId="558AA292" w14:textId="77777777" w:rsidR="00C054FB" w:rsidRDefault="001576D7">
            <w:r>
              <w:rPr>
                <w:b/>
              </w:rPr>
              <w:t>Type-Token Ratio</w:t>
            </w:r>
          </w:p>
        </w:tc>
      </w:tr>
      <w:tr w:rsidR="00C054FB" w14:paraId="38FDCCD6" w14:textId="77777777">
        <w:tc>
          <w:tcPr>
            <w:tcW w:w="1728" w:type="dxa"/>
          </w:tcPr>
          <w:p w14:paraId="0336C6BF" w14:textId="77777777" w:rsidR="00C054FB" w:rsidRDefault="001576D7">
            <w:r>
              <w:t>by_polishing</w:t>
            </w:r>
          </w:p>
        </w:tc>
        <w:tc>
          <w:tcPr>
            <w:tcW w:w="1728" w:type="dxa"/>
          </w:tcPr>
          <w:p w14:paraId="67733BD7" w14:textId="77777777" w:rsidR="00C054FB" w:rsidRDefault="001576D7">
            <w:r>
              <w:t>AI</w:t>
            </w:r>
          </w:p>
        </w:tc>
        <w:tc>
          <w:tcPr>
            <w:tcW w:w="1728" w:type="dxa"/>
          </w:tcPr>
          <w:p w14:paraId="4ACB98A0" w14:textId="77777777" w:rsidR="00C054FB" w:rsidRDefault="001576D7">
            <w:r>
              <w:t>3.16</w:t>
            </w:r>
          </w:p>
        </w:tc>
        <w:tc>
          <w:tcPr>
            <w:tcW w:w="1728" w:type="dxa"/>
          </w:tcPr>
          <w:p w14:paraId="7FAB03B8" w14:textId="77777777" w:rsidR="00C054FB" w:rsidRDefault="001576D7">
            <w:r>
              <w:t>92.252</w:t>
            </w:r>
          </w:p>
        </w:tc>
        <w:tc>
          <w:tcPr>
            <w:tcW w:w="1728" w:type="dxa"/>
          </w:tcPr>
          <w:p w14:paraId="5EBAA2A0" w14:textId="77777777" w:rsidR="00C054FB" w:rsidRDefault="001576D7">
            <w:r>
              <w:t>0.705</w:t>
            </w:r>
          </w:p>
        </w:tc>
      </w:tr>
      <w:tr w:rsidR="00C054FB" w14:paraId="163CAF19" w14:textId="77777777">
        <w:tc>
          <w:tcPr>
            <w:tcW w:w="1728" w:type="dxa"/>
          </w:tcPr>
          <w:p w14:paraId="7BA7F91E" w14:textId="77777777" w:rsidR="00C054FB" w:rsidRDefault="001576D7">
            <w:r>
              <w:t>by_polishing</w:t>
            </w:r>
          </w:p>
        </w:tc>
        <w:tc>
          <w:tcPr>
            <w:tcW w:w="1728" w:type="dxa"/>
          </w:tcPr>
          <w:p w14:paraId="760CE9C2" w14:textId="77777777" w:rsidR="00C054FB" w:rsidRDefault="001576D7">
            <w:r>
              <w:t>Human</w:t>
            </w:r>
          </w:p>
        </w:tc>
        <w:tc>
          <w:tcPr>
            <w:tcW w:w="1728" w:type="dxa"/>
          </w:tcPr>
          <w:p w14:paraId="6870AD09" w14:textId="77777777" w:rsidR="00C054FB" w:rsidRDefault="001576D7">
            <w:r>
              <w:t>3.17</w:t>
            </w:r>
          </w:p>
        </w:tc>
        <w:tc>
          <w:tcPr>
            <w:tcW w:w="1728" w:type="dxa"/>
          </w:tcPr>
          <w:p w14:paraId="45AB3252" w14:textId="77777777" w:rsidR="00C054FB" w:rsidRDefault="001576D7">
            <w:r>
              <w:t>97.558</w:t>
            </w:r>
          </w:p>
        </w:tc>
        <w:tc>
          <w:tcPr>
            <w:tcW w:w="1728" w:type="dxa"/>
          </w:tcPr>
          <w:p w14:paraId="53B65DE3" w14:textId="77777777" w:rsidR="00C054FB" w:rsidRDefault="001576D7">
            <w:r>
              <w:t>0.724</w:t>
            </w:r>
          </w:p>
        </w:tc>
      </w:tr>
      <w:tr w:rsidR="00C054FB" w14:paraId="33A2CEED" w14:textId="77777777">
        <w:tc>
          <w:tcPr>
            <w:tcW w:w="1728" w:type="dxa"/>
          </w:tcPr>
          <w:p w14:paraId="31161F8F" w14:textId="77777777" w:rsidR="00C054FB" w:rsidRDefault="001576D7">
            <w:r>
              <w:t>from_title</w:t>
            </w:r>
          </w:p>
        </w:tc>
        <w:tc>
          <w:tcPr>
            <w:tcW w:w="1728" w:type="dxa"/>
          </w:tcPr>
          <w:p w14:paraId="38C583BF" w14:textId="77777777" w:rsidR="00C054FB" w:rsidRDefault="001576D7">
            <w:r>
              <w:t>AI</w:t>
            </w:r>
          </w:p>
        </w:tc>
        <w:tc>
          <w:tcPr>
            <w:tcW w:w="1728" w:type="dxa"/>
          </w:tcPr>
          <w:p w14:paraId="0C5C0537" w14:textId="77777777" w:rsidR="00C054FB" w:rsidRDefault="001576D7">
            <w:r>
              <w:t>3.154</w:t>
            </w:r>
          </w:p>
        </w:tc>
        <w:tc>
          <w:tcPr>
            <w:tcW w:w="1728" w:type="dxa"/>
          </w:tcPr>
          <w:p w14:paraId="4140C5C1" w14:textId="77777777" w:rsidR="00C054FB" w:rsidRDefault="001576D7">
            <w:r>
              <w:t>77.679</w:t>
            </w:r>
          </w:p>
        </w:tc>
        <w:tc>
          <w:tcPr>
            <w:tcW w:w="1728" w:type="dxa"/>
          </w:tcPr>
          <w:p w14:paraId="6CEF4E7C" w14:textId="77777777" w:rsidR="00C054FB" w:rsidRDefault="001576D7">
            <w:r>
              <w:t>0.699</w:t>
            </w:r>
          </w:p>
        </w:tc>
      </w:tr>
      <w:tr w:rsidR="00C054FB" w14:paraId="59E28A04" w14:textId="77777777">
        <w:tc>
          <w:tcPr>
            <w:tcW w:w="1728" w:type="dxa"/>
          </w:tcPr>
          <w:p w14:paraId="07E938E3" w14:textId="77777777" w:rsidR="00C054FB" w:rsidRDefault="001576D7">
            <w:r>
              <w:t>from_title</w:t>
            </w:r>
          </w:p>
        </w:tc>
        <w:tc>
          <w:tcPr>
            <w:tcW w:w="1728" w:type="dxa"/>
          </w:tcPr>
          <w:p w14:paraId="19380754" w14:textId="77777777" w:rsidR="00C054FB" w:rsidRDefault="001576D7">
            <w:r>
              <w:t>Human</w:t>
            </w:r>
          </w:p>
        </w:tc>
        <w:tc>
          <w:tcPr>
            <w:tcW w:w="1728" w:type="dxa"/>
          </w:tcPr>
          <w:p w14:paraId="157DD119" w14:textId="77777777" w:rsidR="00C054FB" w:rsidRDefault="001576D7">
            <w:r>
              <w:t>3.17</w:t>
            </w:r>
          </w:p>
        </w:tc>
        <w:tc>
          <w:tcPr>
            <w:tcW w:w="1728" w:type="dxa"/>
          </w:tcPr>
          <w:p w14:paraId="16CB6CAC" w14:textId="77777777" w:rsidR="00C054FB" w:rsidRDefault="001576D7">
            <w:r>
              <w:t>97.453</w:t>
            </w:r>
          </w:p>
        </w:tc>
        <w:tc>
          <w:tcPr>
            <w:tcW w:w="1728" w:type="dxa"/>
          </w:tcPr>
          <w:p w14:paraId="1514CBFE" w14:textId="77777777" w:rsidR="00C054FB" w:rsidRDefault="001576D7">
            <w:r>
              <w:t>0.725</w:t>
            </w:r>
          </w:p>
        </w:tc>
      </w:tr>
      <w:tr w:rsidR="00C054FB" w14:paraId="0DCA9BFB" w14:textId="77777777">
        <w:tc>
          <w:tcPr>
            <w:tcW w:w="1728" w:type="dxa"/>
          </w:tcPr>
          <w:p w14:paraId="62D5A4E0" w14:textId="77777777" w:rsidR="00C054FB" w:rsidRDefault="001576D7">
            <w:r>
              <w:t>from_title_and_content</w:t>
            </w:r>
          </w:p>
        </w:tc>
        <w:tc>
          <w:tcPr>
            <w:tcW w:w="1728" w:type="dxa"/>
          </w:tcPr>
          <w:p w14:paraId="39231505" w14:textId="77777777" w:rsidR="00C054FB" w:rsidRDefault="001576D7">
            <w:r>
              <w:t>AI</w:t>
            </w:r>
          </w:p>
        </w:tc>
        <w:tc>
          <w:tcPr>
            <w:tcW w:w="1728" w:type="dxa"/>
          </w:tcPr>
          <w:p w14:paraId="11EA2D06" w14:textId="77777777" w:rsidR="00C054FB" w:rsidRDefault="001576D7">
            <w:r>
              <w:t>3.152</w:t>
            </w:r>
          </w:p>
        </w:tc>
        <w:tc>
          <w:tcPr>
            <w:tcW w:w="1728" w:type="dxa"/>
          </w:tcPr>
          <w:p w14:paraId="5FCDE83D" w14:textId="77777777" w:rsidR="00C054FB" w:rsidRDefault="001576D7">
            <w:r>
              <w:t>90.239</w:t>
            </w:r>
          </w:p>
        </w:tc>
        <w:tc>
          <w:tcPr>
            <w:tcW w:w="1728" w:type="dxa"/>
          </w:tcPr>
          <w:p w14:paraId="79535AAD" w14:textId="77777777" w:rsidR="00C054FB" w:rsidRDefault="001576D7">
            <w:r>
              <w:t>0.669</w:t>
            </w:r>
          </w:p>
        </w:tc>
      </w:tr>
    </w:tbl>
    <w:p w14:paraId="30CEACD9" w14:textId="77777777" w:rsidR="00C054FB" w:rsidRDefault="00C054FB"/>
    <w:p w14:paraId="03C9D14F" w14:textId="77777777" w:rsidR="00C054FB" w:rsidRDefault="001576D7">
      <w:pPr>
        <w:pStyle w:val="Heading3"/>
      </w:pPr>
      <w:r>
        <w:t>Global Averages (Human vs 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C054FB" w14:paraId="0ECDEACF" w14:textId="77777777">
        <w:tc>
          <w:tcPr>
            <w:tcW w:w="2160" w:type="dxa"/>
            <w:shd w:val="clear" w:color="auto" w:fill="D9D9D9"/>
          </w:tcPr>
          <w:p w14:paraId="706F7A52" w14:textId="77777777" w:rsidR="00C054FB" w:rsidRDefault="001576D7">
            <w:r>
              <w:rPr>
                <w:b/>
              </w:rPr>
              <w:t>Text Type</w:t>
            </w:r>
          </w:p>
        </w:tc>
        <w:tc>
          <w:tcPr>
            <w:tcW w:w="2160" w:type="dxa"/>
            <w:shd w:val="clear" w:color="auto" w:fill="D9D9D9"/>
          </w:tcPr>
          <w:p w14:paraId="7FB48596" w14:textId="77777777" w:rsidR="00C054FB" w:rsidRDefault="001576D7">
            <w:r>
              <w:rPr>
                <w:b/>
              </w:rPr>
              <w:t>Average Word Length</w:t>
            </w:r>
          </w:p>
        </w:tc>
        <w:tc>
          <w:tcPr>
            <w:tcW w:w="2160" w:type="dxa"/>
            <w:shd w:val="clear" w:color="auto" w:fill="D9D9D9"/>
          </w:tcPr>
          <w:p w14:paraId="4B75B79D" w14:textId="77777777" w:rsidR="00C054FB" w:rsidRDefault="001576D7">
            <w:r>
              <w:rPr>
                <w:b/>
              </w:rPr>
              <w:t>Average Sentence Length</w:t>
            </w:r>
          </w:p>
        </w:tc>
        <w:tc>
          <w:tcPr>
            <w:tcW w:w="2160" w:type="dxa"/>
            <w:shd w:val="clear" w:color="auto" w:fill="D9D9D9"/>
          </w:tcPr>
          <w:p w14:paraId="7E11E011" w14:textId="77777777" w:rsidR="00C054FB" w:rsidRDefault="001576D7">
            <w:r>
              <w:rPr>
                <w:b/>
              </w:rPr>
              <w:t>Type-Token Ratio</w:t>
            </w:r>
          </w:p>
        </w:tc>
      </w:tr>
      <w:tr w:rsidR="00C054FB" w14:paraId="33633882" w14:textId="77777777">
        <w:tc>
          <w:tcPr>
            <w:tcW w:w="2160" w:type="dxa"/>
          </w:tcPr>
          <w:p w14:paraId="0CB5B9C7" w14:textId="77777777" w:rsidR="00C054FB" w:rsidRDefault="001576D7">
            <w:r>
              <w:t>AI</w:t>
            </w:r>
          </w:p>
        </w:tc>
        <w:tc>
          <w:tcPr>
            <w:tcW w:w="2160" w:type="dxa"/>
          </w:tcPr>
          <w:p w14:paraId="32A4D213" w14:textId="77777777" w:rsidR="00C054FB" w:rsidRDefault="001576D7">
            <w:r>
              <w:t>3.155</w:t>
            </w:r>
          </w:p>
        </w:tc>
        <w:tc>
          <w:tcPr>
            <w:tcW w:w="2160" w:type="dxa"/>
          </w:tcPr>
          <w:p w14:paraId="781BE104" w14:textId="77777777" w:rsidR="00C054FB" w:rsidRDefault="001576D7">
            <w:r>
              <w:t>86.723</w:t>
            </w:r>
          </w:p>
        </w:tc>
        <w:tc>
          <w:tcPr>
            <w:tcW w:w="2160" w:type="dxa"/>
          </w:tcPr>
          <w:p w14:paraId="6094468B" w14:textId="77777777" w:rsidR="00C054FB" w:rsidRDefault="001576D7">
            <w:r>
              <w:t>0.691</w:t>
            </w:r>
          </w:p>
        </w:tc>
      </w:tr>
      <w:tr w:rsidR="00C054FB" w14:paraId="294BD998" w14:textId="77777777">
        <w:tc>
          <w:tcPr>
            <w:tcW w:w="2160" w:type="dxa"/>
          </w:tcPr>
          <w:p w14:paraId="007BB04B" w14:textId="77777777" w:rsidR="00C054FB" w:rsidRDefault="001576D7">
            <w:r>
              <w:t>Human</w:t>
            </w:r>
          </w:p>
        </w:tc>
        <w:tc>
          <w:tcPr>
            <w:tcW w:w="2160" w:type="dxa"/>
          </w:tcPr>
          <w:p w14:paraId="2426D14A" w14:textId="77777777" w:rsidR="00C054FB" w:rsidRDefault="001576D7">
            <w:r>
              <w:t>3.17</w:t>
            </w:r>
          </w:p>
        </w:tc>
        <w:tc>
          <w:tcPr>
            <w:tcW w:w="2160" w:type="dxa"/>
          </w:tcPr>
          <w:p w14:paraId="0037C586" w14:textId="77777777" w:rsidR="00C054FB" w:rsidRDefault="001576D7">
            <w:r>
              <w:t>97.506</w:t>
            </w:r>
          </w:p>
        </w:tc>
        <w:tc>
          <w:tcPr>
            <w:tcW w:w="2160" w:type="dxa"/>
          </w:tcPr>
          <w:p w14:paraId="76A16926" w14:textId="77777777" w:rsidR="00C054FB" w:rsidRDefault="001576D7">
            <w:r>
              <w:t>0.724</w:t>
            </w:r>
          </w:p>
        </w:tc>
      </w:tr>
    </w:tbl>
    <w:p w14:paraId="5DE7735C" w14:textId="77777777" w:rsidR="00C054FB" w:rsidRDefault="00C054FB"/>
    <w:p w14:paraId="134173C8" w14:textId="77777777" w:rsidR="00C054FB" w:rsidRDefault="001576D7">
      <w:pPr>
        <w:pStyle w:val="Heading3"/>
      </w:pPr>
      <w:r>
        <w:t>Statistical Comparison Charts</w:t>
      </w:r>
    </w:p>
    <w:p w14:paraId="51036D96" w14:textId="77777777" w:rsidR="00C054FB" w:rsidRDefault="001576D7">
      <w:r>
        <w:rPr>
          <w:noProof/>
        </w:rPr>
        <w:drawing>
          <wp:inline distT="0" distB="0" distL="0" distR="0" wp14:anchorId="5425FF42" wp14:editId="50BE77E5">
            <wp:extent cx="5486400" cy="33870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A99" w14:textId="77777777" w:rsidR="00C054FB" w:rsidRDefault="00C054FB"/>
    <w:p w14:paraId="2D8D70A9" w14:textId="77777777" w:rsidR="00C054FB" w:rsidRDefault="001576D7">
      <w:r>
        <w:rPr>
          <w:noProof/>
        </w:rPr>
        <w:drawing>
          <wp:inline distT="0" distB="0" distL="0" distR="0" wp14:anchorId="360A5BC4" wp14:editId="466F444C">
            <wp:extent cx="5486400" cy="3387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DC43" w14:textId="77777777" w:rsidR="00C054FB" w:rsidRDefault="00C054FB"/>
    <w:p w14:paraId="6239BA26" w14:textId="77777777" w:rsidR="00C054FB" w:rsidRDefault="001576D7">
      <w:r>
        <w:rPr>
          <w:noProof/>
        </w:rPr>
        <w:drawing>
          <wp:inline distT="0" distB="0" distL="0" distR="0" wp14:anchorId="359BE623" wp14:editId="38D88DFA">
            <wp:extent cx="5486400" cy="3387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C67" w14:textId="77777777" w:rsidR="00C054FB" w:rsidRDefault="00C054FB"/>
    <w:p w14:paraId="375F5B23" w14:textId="77777777" w:rsidR="00C054FB" w:rsidRDefault="001576D7">
      <w:pPr>
        <w:pStyle w:val="Heading3"/>
      </w:pPr>
      <w:r>
        <w:lastRenderedPageBreak/>
        <w:t>Distribution Histograms</w:t>
      </w:r>
    </w:p>
    <w:p w14:paraId="603820E2" w14:textId="77777777" w:rsidR="00C054FB" w:rsidRDefault="001576D7">
      <w:r>
        <w:rPr>
          <w:noProof/>
        </w:rPr>
        <w:drawing>
          <wp:inline distT="0" distB="0" distL="0" distR="0" wp14:anchorId="66CB91AD" wp14:editId="2AA07C3B">
            <wp:extent cx="5486400" cy="3629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6FC4" w14:textId="77777777" w:rsidR="00C054FB" w:rsidRDefault="00C054FB"/>
    <w:p w14:paraId="4996A119" w14:textId="77777777" w:rsidR="00C054FB" w:rsidRDefault="001576D7">
      <w:r>
        <w:rPr>
          <w:noProof/>
        </w:rPr>
        <w:drawing>
          <wp:inline distT="0" distB="0" distL="0" distR="0" wp14:anchorId="69CAA9DD" wp14:editId="1EE37999">
            <wp:extent cx="5486400" cy="36298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F54" w14:textId="77777777" w:rsidR="00C054FB" w:rsidRDefault="00C054FB"/>
    <w:p w14:paraId="00EBDBCB" w14:textId="77777777" w:rsidR="00C054FB" w:rsidRDefault="001576D7">
      <w:r>
        <w:rPr>
          <w:noProof/>
        </w:rPr>
        <w:drawing>
          <wp:inline distT="0" distB="0" distL="0" distR="0" wp14:anchorId="17BCB528" wp14:editId="3D7E7974">
            <wp:extent cx="5486400" cy="3675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98CA" w14:textId="77777777" w:rsidR="00C054FB" w:rsidRDefault="00C054FB"/>
    <w:p w14:paraId="1C01775F" w14:textId="77777777" w:rsidR="00C054FB" w:rsidRDefault="001576D7">
      <w:r>
        <w:br w:type="page"/>
      </w:r>
    </w:p>
    <w:p w14:paraId="7F4D2B6F" w14:textId="77777777" w:rsidR="00C054FB" w:rsidRDefault="001576D7">
      <w:pPr>
        <w:pStyle w:val="Heading2"/>
      </w:pPr>
      <w:r>
        <w:lastRenderedPageBreak/>
        <w:t>2. Visualization</w:t>
      </w:r>
    </w:p>
    <w:p w14:paraId="4E883CCE" w14:textId="77777777" w:rsidR="00C054FB" w:rsidRDefault="001576D7">
      <w:pPr>
        <w:pStyle w:val="Heading3"/>
      </w:pPr>
      <w:r>
        <w:t>A. Word Clouds</w:t>
      </w:r>
    </w:p>
    <w:p w14:paraId="5B9191DC" w14:textId="77777777" w:rsidR="00C054FB" w:rsidRDefault="001576D7">
      <w:r>
        <w:t>WordCloud for by_polishing - Human:</w:t>
      </w:r>
    </w:p>
    <w:p w14:paraId="7A959BC1" w14:textId="77777777" w:rsidR="00C054FB" w:rsidRDefault="001576D7">
      <w:r>
        <w:rPr>
          <w:noProof/>
        </w:rPr>
        <w:drawing>
          <wp:inline distT="0" distB="0" distL="0" distR="0" wp14:anchorId="38061A47" wp14:editId="5D2AE60A">
            <wp:extent cx="5486400" cy="29918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3E76" w14:textId="77777777" w:rsidR="00C054FB" w:rsidRDefault="00C054FB"/>
    <w:p w14:paraId="0ABA1EBF" w14:textId="77777777" w:rsidR="00C054FB" w:rsidRDefault="001576D7">
      <w:r>
        <w:t>WordCloud for by_polishing - AI:</w:t>
      </w:r>
    </w:p>
    <w:p w14:paraId="213A2BC1" w14:textId="77777777" w:rsidR="00C054FB" w:rsidRDefault="001576D7">
      <w:r>
        <w:rPr>
          <w:noProof/>
        </w:rPr>
        <w:drawing>
          <wp:inline distT="0" distB="0" distL="0" distR="0" wp14:anchorId="51C7FC14" wp14:editId="001E5B12">
            <wp:extent cx="5486400" cy="2991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E97" w14:textId="77777777" w:rsidR="00C054FB" w:rsidRDefault="00C054FB"/>
    <w:p w14:paraId="4446F887" w14:textId="77777777" w:rsidR="00C054FB" w:rsidRDefault="001576D7">
      <w:r>
        <w:lastRenderedPageBreak/>
        <w:t>WordCloud for from_title - Human:</w:t>
      </w:r>
    </w:p>
    <w:p w14:paraId="71B92C6E" w14:textId="77777777" w:rsidR="00C054FB" w:rsidRDefault="001576D7">
      <w:r>
        <w:rPr>
          <w:noProof/>
        </w:rPr>
        <w:drawing>
          <wp:inline distT="0" distB="0" distL="0" distR="0" wp14:anchorId="27985FD0" wp14:editId="1BA070BA">
            <wp:extent cx="5486400" cy="29918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6C8C" w14:textId="77777777" w:rsidR="00C054FB" w:rsidRDefault="00C054FB"/>
    <w:p w14:paraId="275328FA" w14:textId="77777777" w:rsidR="00C054FB" w:rsidRDefault="001576D7">
      <w:r>
        <w:t>WordCloud for from_title - AI:</w:t>
      </w:r>
    </w:p>
    <w:p w14:paraId="3C57CACC" w14:textId="77777777" w:rsidR="00C054FB" w:rsidRDefault="001576D7">
      <w:r>
        <w:rPr>
          <w:noProof/>
        </w:rPr>
        <w:drawing>
          <wp:inline distT="0" distB="0" distL="0" distR="0" wp14:anchorId="75116057" wp14:editId="36A9E277">
            <wp:extent cx="5486400" cy="29918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D4FF" w14:textId="77777777" w:rsidR="00C054FB" w:rsidRDefault="00C054FB"/>
    <w:p w14:paraId="53F6E8CB" w14:textId="77777777" w:rsidR="00C054FB" w:rsidRDefault="001576D7">
      <w:r>
        <w:t>WordCloud for from_title_and_content - AI:</w:t>
      </w:r>
    </w:p>
    <w:p w14:paraId="424D8964" w14:textId="77777777" w:rsidR="00C054FB" w:rsidRDefault="001576D7">
      <w:r>
        <w:rPr>
          <w:noProof/>
        </w:rPr>
        <w:lastRenderedPageBreak/>
        <w:drawing>
          <wp:inline distT="0" distB="0" distL="0" distR="0" wp14:anchorId="2E61C89F" wp14:editId="785A49FC">
            <wp:extent cx="5486400" cy="29918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8C68" w14:textId="77777777" w:rsidR="00C054FB" w:rsidRDefault="00C054FB"/>
    <w:p w14:paraId="17C34BC6" w14:textId="77777777" w:rsidR="00C054FB" w:rsidRDefault="001576D7">
      <w:r>
        <w:br w:type="page"/>
      </w:r>
    </w:p>
    <w:p w14:paraId="3A3EA42D" w14:textId="77777777" w:rsidR="00C054FB" w:rsidRDefault="001576D7">
      <w:pPr>
        <w:pStyle w:val="Heading3"/>
      </w:pPr>
      <w:r>
        <w:lastRenderedPageBreak/>
        <w:t>B. Top N-grams Analysis</w:t>
      </w:r>
    </w:p>
    <w:p w14:paraId="102D2380" w14:textId="77777777" w:rsidR="00C054FB" w:rsidRDefault="001576D7">
      <w:pPr>
        <w:pStyle w:val="Heading3"/>
      </w:pPr>
      <w:r>
        <w:t>Top 2-grams: by_polishing / Human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54FB" w14:paraId="1E904105" w14:textId="77777777">
        <w:tc>
          <w:tcPr>
            <w:tcW w:w="4320" w:type="dxa"/>
            <w:shd w:val="clear" w:color="auto" w:fill="D9D9D9"/>
          </w:tcPr>
          <w:p w14:paraId="2EB78E1D" w14:textId="77777777" w:rsidR="00C054FB" w:rsidRDefault="001576D7">
            <w:r>
              <w:rPr>
                <w:b/>
              </w:rPr>
              <w:t>N-gram</w:t>
            </w:r>
          </w:p>
        </w:tc>
        <w:tc>
          <w:tcPr>
            <w:tcW w:w="4320" w:type="dxa"/>
            <w:shd w:val="clear" w:color="auto" w:fill="D9D9D9"/>
          </w:tcPr>
          <w:p w14:paraId="52D3B33E" w14:textId="77777777" w:rsidR="00C054FB" w:rsidRDefault="001576D7">
            <w:r>
              <w:rPr>
                <w:b/>
              </w:rPr>
              <w:t>Frequency</w:t>
            </w:r>
          </w:p>
        </w:tc>
      </w:tr>
      <w:tr w:rsidR="00C054FB" w14:paraId="63AC4704" w14:textId="77777777">
        <w:tc>
          <w:tcPr>
            <w:tcW w:w="4320" w:type="dxa"/>
          </w:tcPr>
          <w:p w14:paraId="1F1B1B16" w14:textId="77777777" w:rsidR="00C054FB" w:rsidRDefault="001576D7"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6DEACC4B" w14:textId="77777777" w:rsidR="00C054FB" w:rsidRDefault="001576D7">
            <w:r>
              <w:t>689</w:t>
            </w:r>
          </w:p>
        </w:tc>
      </w:tr>
      <w:tr w:rsidR="00C054FB" w14:paraId="4F272ADB" w14:textId="77777777">
        <w:tc>
          <w:tcPr>
            <w:tcW w:w="4320" w:type="dxa"/>
          </w:tcPr>
          <w:p w14:paraId="632D4256" w14:textId="77777777" w:rsidR="00C054FB" w:rsidRDefault="001576D7"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4320" w:type="dxa"/>
          </w:tcPr>
          <w:p w14:paraId="5A56CDEF" w14:textId="77777777" w:rsidR="00C054FB" w:rsidRDefault="001576D7">
            <w:r>
              <w:t>541</w:t>
            </w:r>
          </w:p>
        </w:tc>
      </w:tr>
      <w:tr w:rsidR="00C054FB" w14:paraId="0F89D164" w14:textId="77777777">
        <w:tc>
          <w:tcPr>
            <w:tcW w:w="4320" w:type="dxa"/>
          </w:tcPr>
          <w:p w14:paraId="2CA3F604" w14:textId="77777777" w:rsidR="00C054FB" w:rsidRDefault="001576D7"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4320" w:type="dxa"/>
          </w:tcPr>
          <w:p w14:paraId="2921C4DB" w14:textId="77777777" w:rsidR="00C054FB" w:rsidRDefault="001576D7">
            <w:r>
              <w:t>283</w:t>
            </w:r>
          </w:p>
        </w:tc>
      </w:tr>
      <w:tr w:rsidR="00C054FB" w14:paraId="5AB9B2AC" w14:textId="77777777">
        <w:tc>
          <w:tcPr>
            <w:tcW w:w="4320" w:type="dxa"/>
          </w:tcPr>
          <w:p w14:paraId="353295E9" w14:textId="77777777" w:rsidR="00C054FB" w:rsidRDefault="001576D7">
            <w:r>
              <w:t>وصل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70ADE867" w14:textId="77777777" w:rsidR="00C054FB" w:rsidRDefault="001576D7">
            <w:r>
              <w:t>258</w:t>
            </w:r>
          </w:p>
        </w:tc>
      </w:tr>
      <w:tr w:rsidR="00C054FB" w14:paraId="13E8C637" w14:textId="77777777">
        <w:tc>
          <w:tcPr>
            <w:tcW w:w="4320" w:type="dxa"/>
          </w:tcPr>
          <w:p w14:paraId="2108690C" w14:textId="77777777" w:rsidR="00C054FB" w:rsidRDefault="001576D7">
            <w:r>
              <w:t>عمد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5AB2AECD" w14:textId="77777777" w:rsidR="00C054FB" w:rsidRDefault="001576D7">
            <w:r>
              <w:t>255</w:t>
            </w:r>
          </w:p>
        </w:tc>
      </w:tr>
      <w:tr w:rsidR="00C054FB" w14:paraId="13CEDF7D" w14:textId="77777777">
        <w:tc>
          <w:tcPr>
            <w:tcW w:w="4320" w:type="dxa"/>
          </w:tcPr>
          <w:p w14:paraId="6408FA5B" w14:textId="77777777" w:rsidR="00C054FB" w:rsidRDefault="001576D7">
            <w:r>
              <w:t>الي</w:t>
            </w:r>
            <w:r>
              <w:t xml:space="preserve"> </w:t>
            </w:r>
            <w:r>
              <w:t>عرف</w:t>
            </w:r>
          </w:p>
        </w:tc>
        <w:tc>
          <w:tcPr>
            <w:tcW w:w="4320" w:type="dxa"/>
          </w:tcPr>
          <w:p w14:paraId="47794EBF" w14:textId="77777777" w:rsidR="00C054FB" w:rsidRDefault="001576D7">
            <w:r>
              <w:t>245</w:t>
            </w:r>
          </w:p>
        </w:tc>
      </w:tr>
      <w:tr w:rsidR="00C054FB" w14:paraId="1B9A93BD" w14:textId="77777777">
        <w:tc>
          <w:tcPr>
            <w:tcW w:w="4320" w:type="dxa"/>
          </w:tcPr>
          <w:p w14:paraId="026079AF" w14:textId="77777777" w:rsidR="00C054FB" w:rsidRDefault="001576D7">
            <w:r>
              <w:t>ضفة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4A28D5B0" w14:textId="77777777" w:rsidR="00C054FB" w:rsidRDefault="001576D7">
            <w:r>
              <w:t>233</w:t>
            </w:r>
          </w:p>
        </w:tc>
      </w:tr>
      <w:tr w:rsidR="00C054FB" w14:paraId="178E42DD" w14:textId="77777777">
        <w:tc>
          <w:tcPr>
            <w:tcW w:w="4320" w:type="dxa"/>
          </w:tcPr>
          <w:p w14:paraId="14227921" w14:textId="77777777" w:rsidR="00C054FB" w:rsidRDefault="001576D7"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098D94B3" w14:textId="77777777" w:rsidR="00C054FB" w:rsidRDefault="001576D7">
            <w:r>
              <w:t>222</w:t>
            </w:r>
          </w:p>
        </w:tc>
      </w:tr>
      <w:tr w:rsidR="00C054FB" w14:paraId="1A148371" w14:textId="77777777">
        <w:tc>
          <w:tcPr>
            <w:tcW w:w="4320" w:type="dxa"/>
          </w:tcPr>
          <w:p w14:paraId="47A7D5BA" w14:textId="77777777" w:rsidR="00C054FB" w:rsidRDefault="001576D7">
            <w:r>
              <w:t>علي</w:t>
            </w:r>
            <w:r>
              <w:t xml:space="preserve"> </w:t>
            </w:r>
            <w:r>
              <w:t>ستي</w:t>
            </w:r>
          </w:p>
        </w:tc>
        <w:tc>
          <w:tcPr>
            <w:tcW w:w="4320" w:type="dxa"/>
          </w:tcPr>
          <w:p w14:paraId="0CBF1851" w14:textId="77777777" w:rsidR="00C054FB" w:rsidRDefault="001576D7">
            <w:r>
              <w:t>213</w:t>
            </w:r>
          </w:p>
        </w:tc>
      </w:tr>
      <w:tr w:rsidR="00C054FB" w14:paraId="0C018F18" w14:textId="77777777">
        <w:tc>
          <w:tcPr>
            <w:tcW w:w="4320" w:type="dxa"/>
          </w:tcPr>
          <w:p w14:paraId="20033961" w14:textId="77777777" w:rsidR="00C054FB" w:rsidRDefault="001576D7">
            <w:r>
              <w:t>ورق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36BD01F9" w14:textId="77777777" w:rsidR="00C054FB" w:rsidRDefault="001576D7">
            <w:r>
              <w:t>203</w:t>
            </w:r>
          </w:p>
        </w:tc>
      </w:tr>
    </w:tbl>
    <w:p w14:paraId="32DB32D5" w14:textId="77777777" w:rsidR="00C054FB" w:rsidRDefault="00C054FB"/>
    <w:p w14:paraId="1E39E82D" w14:textId="77777777" w:rsidR="00C054FB" w:rsidRDefault="001576D7">
      <w:r>
        <w:rPr>
          <w:noProof/>
        </w:rPr>
        <w:drawing>
          <wp:inline distT="0" distB="0" distL="0" distR="0" wp14:anchorId="3AD53AAA" wp14:editId="213857D0">
            <wp:extent cx="5486400" cy="26872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D52C" w14:textId="77777777" w:rsidR="00C054FB" w:rsidRDefault="00C054FB"/>
    <w:p w14:paraId="6BDAD61E" w14:textId="77777777" w:rsidR="00C054FB" w:rsidRDefault="001576D7">
      <w:pPr>
        <w:pStyle w:val="Heading3"/>
      </w:pPr>
      <w:r>
        <w:t>Top 2-grams: by_polishing /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54FB" w14:paraId="1F34BA63" w14:textId="77777777">
        <w:tc>
          <w:tcPr>
            <w:tcW w:w="4320" w:type="dxa"/>
            <w:shd w:val="clear" w:color="auto" w:fill="D9D9D9"/>
          </w:tcPr>
          <w:p w14:paraId="455534A2" w14:textId="77777777" w:rsidR="00C054FB" w:rsidRDefault="001576D7">
            <w:r>
              <w:rPr>
                <w:b/>
              </w:rPr>
              <w:t>N-gram</w:t>
            </w:r>
          </w:p>
        </w:tc>
        <w:tc>
          <w:tcPr>
            <w:tcW w:w="4320" w:type="dxa"/>
            <w:shd w:val="clear" w:color="auto" w:fill="D9D9D9"/>
          </w:tcPr>
          <w:p w14:paraId="70D10EE1" w14:textId="77777777" w:rsidR="00C054FB" w:rsidRDefault="001576D7">
            <w:r>
              <w:rPr>
                <w:b/>
              </w:rPr>
              <w:t>Frequency</w:t>
            </w:r>
          </w:p>
        </w:tc>
      </w:tr>
      <w:tr w:rsidR="00C054FB" w14:paraId="3C7B982B" w14:textId="77777777">
        <w:tc>
          <w:tcPr>
            <w:tcW w:w="4320" w:type="dxa"/>
          </w:tcPr>
          <w:p w14:paraId="44DF2A20" w14:textId="77777777" w:rsidR="00C054FB" w:rsidRDefault="001576D7"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405FF660" w14:textId="77777777" w:rsidR="00C054FB" w:rsidRDefault="001576D7">
            <w:r>
              <w:t>4131</w:t>
            </w:r>
          </w:p>
        </w:tc>
      </w:tr>
      <w:tr w:rsidR="00C054FB" w14:paraId="3E28925B" w14:textId="77777777">
        <w:tc>
          <w:tcPr>
            <w:tcW w:w="4320" w:type="dxa"/>
          </w:tcPr>
          <w:p w14:paraId="6C89748C" w14:textId="77777777" w:rsidR="00C054FB" w:rsidRDefault="001576D7"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70491146" w14:textId="77777777" w:rsidR="00C054FB" w:rsidRDefault="001576D7">
            <w:r>
              <w:t>3935</w:t>
            </w:r>
          </w:p>
        </w:tc>
      </w:tr>
      <w:tr w:rsidR="00C054FB" w14:paraId="4F7E08F5" w14:textId="77777777">
        <w:tc>
          <w:tcPr>
            <w:tcW w:w="4320" w:type="dxa"/>
          </w:tcPr>
          <w:p w14:paraId="35838480" w14:textId="77777777" w:rsidR="00C054FB" w:rsidRDefault="001576D7"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4320" w:type="dxa"/>
          </w:tcPr>
          <w:p w14:paraId="117EFB5E" w14:textId="77777777" w:rsidR="00C054FB" w:rsidRDefault="001576D7">
            <w:r>
              <w:t>2955</w:t>
            </w:r>
          </w:p>
        </w:tc>
      </w:tr>
      <w:tr w:rsidR="00C054FB" w14:paraId="08BC62EF" w14:textId="77777777">
        <w:tc>
          <w:tcPr>
            <w:tcW w:w="4320" w:type="dxa"/>
          </w:tcPr>
          <w:p w14:paraId="312A879B" w14:textId="77777777" w:rsidR="00C054FB" w:rsidRDefault="001576D7">
            <w:r>
              <w:t>ضوء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47A10EAA" w14:textId="77777777" w:rsidR="00C054FB" w:rsidRDefault="001576D7">
            <w:r>
              <w:t>2917</w:t>
            </w:r>
          </w:p>
        </w:tc>
      </w:tr>
      <w:tr w:rsidR="00C054FB" w14:paraId="43EDF18B" w14:textId="77777777">
        <w:tc>
          <w:tcPr>
            <w:tcW w:w="4320" w:type="dxa"/>
          </w:tcPr>
          <w:p w14:paraId="3E2C0FC4" w14:textId="77777777" w:rsidR="00C054FB" w:rsidRDefault="001576D7"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3B659ABC" w14:textId="77777777" w:rsidR="00C054FB" w:rsidRDefault="001576D7">
            <w:r>
              <w:t>2420</w:t>
            </w:r>
          </w:p>
        </w:tc>
      </w:tr>
      <w:tr w:rsidR="00C054FB" w14:paraId="1A4BDA71" w14:textId="77777777">
        <w:tc>
          <w:tcPr>
            <w:tcW w:w="4320" w:type="dxa"/>
          </w:tcPr>
          <w:p w14:paraId="1A5833C5" w14:textId="77777777" w:rsidR="00C054FB" w:rsidRDefault="001576D7">
            <w:r>
              <w:t>سلط</w:t>
            </w:r>
            <w:r>
              <w:t xml:space="preserve"> </w:t>
            </w:r>
            <w:r>
              <w:t>ضوء</w:t>
            </w:r>
          </w:p>
        </w:tc>
        <w:tc>
          <w:tcPr>
            <w:tcW w:w="4320" w:type="dxa"/>
          </w:tcPr>
          <w:p w14:paraId="44C6D0FA" w14:textId="77777777" w:rsidR="00C054FB" w:rsidRDefault="001576D7">
            <w:r>
              <w:t>1935</w:t>
            </w:r>
          </w:p>
        </w:tc>
      </w:tr>
      <w:tr w:rsidR="00C054FB" w14:paraId="26B9A639" w14:textId="77777777">
        <w:tc>
          <w:tcPr>
            <w:tcW w:w="4320" w:type="dxa"/>
          </w:tcPr>
          <w:p w14:paraId="6B07EFCC" w14:textId="77777777" w:rsidR="00C054FB" w:rsidRDefault="001576D7">
            <w:r>
              <w:t>ضفة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2A8761A4" w14:textId="77777777" w:rsidR="00C054FB" w:rsidRDefault="001576D7">
            <w:r>
              <w:t>1711</w:t>
            </w:r>
          </w:p>
        </w:tc>
      </w:tr>
      <w:tr w:rsidR="00C054FB" w14:paraId="66709C55" w14:textId="77777777">
        <w:tc>
          <w:tcPr>
            <w:tcW w:w="4320" w:type="dxa"/>
          </w:tcPr>
          <w:p w14:paraId="3B2AA3C9" w14:textId="77777777" w:rsidR="00C054FB" w:rsidRDefault="001576D7">
            <w:r>
              <w:t>هدف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6DDA3002" w14:textId="77777777" w:rsidR="00C054FB" w:rsidRDefault="001576D7">
            <w:r>
              <w:t>1522</w:t>
            </w:r>
          </w:p>
        </w:tc>
      </w:tr>
      <w:tr w:rsidR="00C054FB" w14:paraId="2F78940C" w14:textId="77777777">
        <w:tc>
          <w:tcPr>
            <w:tcW w:w="4320" w:type="dxa"/>
          </w:tcPr>
          <w:p w14:paraId="092A6065" w14:textId="77777777" w:rsidR="00C054FB" w:rsidRDefault="001576D7">
            <w:r>
              <w:t>الي</w:t>
            </w:r>
            <w:r>
              <w:t xml:space="preserve"> </w:t>
            </w:r>
            <w:r>
              <w:t>كشف</w:t>
            </w:r>
          </w:p>
        </w:tc>
        <w:tc>
          <w:tcPr>
            <w:tcW w:w="4320" w:type="dxa"/>
          </w:tcPr>
          <w:p w14:paraId="39C0AB4E" w14:textId="77777777" w:rsidR="00C054FB" w:rsidRDefault="001576D7">
            <w:r>
              <w:t>1415</w:t>
            </w:r>
          </w:p>
        </w:tc>
      </w:tr>
      <w:tr w:rsidR="00C054FB" w14:paraId="71BA584C" w14:textId="77777777">
        <w:tc>
          <w:tcPr>
            <w:tcW w:w="4320" w:type="dxa"/>
          </w:tcPr>
          <w:p w14:paraId="3FD4597D" w14:textId="77777777" w:rsidR="00C054FB" w:rsidRDefault="001576D7">
            <w:r>
              <w:t>اثر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5079F50A" w14:textId="77777777" w:rsidR="00C054FB" w:rsidRDefault="001576D7">
            <w:r>
              <w:t>1282</w:t>
            </w:r>
          </w:p>
        </w:tc>
      </w:tr>
    </w:tbl>
    <w:p w14:paraId="14DA4962" w14:textId="77777777" w:rsidR="00C054FB" w:rsidRDefault="00C054FB"/>
    <w:p w14:paraId="153DEC20" w14:textId="77777777" w:rsidR="00C054FB" w:rsidRDefault="001576D7">
      <w:r>
        <w:rPr>
          <w:noProof/>
        </w:rPr>
        <w:lastRenderedPageBreak/>
        <w:drawing>
          <wp:inline distT="0" distB="0" distL="0" distR="0" wp14:anchorId="098D880E" wp14:editId="15A92B20">
            <wp:extent cx="5486400" cy="26872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51F5" w14:textId="77777777" w:rsidR="00C054FB" w:rsidRDefault="00C054FB"/>
    <w:p w14:paraId="058CDEAD" w14:textId="77777777" w:rsidR="00C054FB" w:rsidRDefault="001576D7">
      <w:pPr>
        <w:pStyle w:val="Heading3"/>
      </w:pPr>
      <w:r>
        <w:t>Top 2-grams: from_title / Human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54FB" w14:paraId="15449C79" w14:textId="77777777">
        <w:tc>
          <w:tcPr>
            <w:tcW w:w="4320" w:type="dxa"/>
            <w:shd w:val="clear" w:color="auto" w:fill="D9D9D9"/>
          </w:tcPr>
          <w:p w14:paraId="08474EF2" w14:textId="77777777" w:rsidR="00C054FB" w:rsidRDefault="001576D7">
            <w:r>
              <w:rPr>
                <w:b/>
              </w:rPr>
              <w:t>N-gram</w:t>
            </w:r>
          </w:p>
        </w:tc>
        <w:tc>
          <w:tcPr>
            <w:tcW w:w="4320" w:type="dxa"/>
            <w:shd w:val="clear" w:color="auto" w:fill="D9D9D9"/>
          </w:tcPr>
          <w:p w14:paraId="32AC40F4" w14:textId="77777777" w:rsidR="00C054FB" w:rsidRDefault="001576D7">
            <w:r>
              <w:rPr>
                <w:b/>
              </w:rPr>
              <w:t>Frequency</w:t>
            </w:r>
          </w:p>
        </w:tc>
      </w:tr>
      <w:tr w:rsidR="00C054FB" w14:paraId="44571216" w14:textId="77777777">
        <w:tc>
          <w:tcPr>
            <w:tcW w:w="4320" w:type="dxa"/>
          </w:tcPr>
          <w:p w14:paraId="04337A8B" w14:textId="77777777" w:rsidR="00C054FB" w:rsidRDefault="001576D7"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45F0DCE5" w14:textId="77777777" w:rsidR="00C054FB" w:rsidRDefault="001576D7">
            <w:r>
              <w:t>697</w:t>
            </w:r>
          </w:p>
        </w:tc>
      </w:tr>
      <w:tr w:rsidR="00C054FB" w14:paraId="37CA4160" w14:textId="77777777">
        <w:tc>
          <w:tcPr>
            <w:tcW w:w="4320" w:type="dxa"/>
          </w:tcPr>
          <w:p w14:paraId="5B5DA81D" w14:textId="77777777" w:rsidR="00C054FB" w:rsidRDefault="001576D7"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4320" w:type="dxa"/>
          </w:tcPr>
          <w:p w14:paraId="33073D5F" w14:textId="77777777" w:rsidR="00C054FB" w:rsidRDefault="001576D7">
            <w:r>
              <w:t>545</w:t>
            </w:r>
          </w:p>
        </w:tc>
      </w:tr>
      <w:tr w:rsidR="00C054FB" w14:paraId="36D93DD5" w14:textId="77777777">
        <w:tc>
          <w:tcPr>
            <w:tcW w:w="4320" w:type="dxa"/>
          </w:tcPr>
          <w:p w14:paraId="653ACDE0" w14:textId="77777777" w:rsidR="00C054FB" w:rsidRDefault="001576D7"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4320" w:type="dxa"/>
          </w:tcPr>
          <w:p w14:paraId="1BF8E797" w14:textId="77777777" w:rsidR="00C054FB" w:rsidRDefault="001576D7">
            <w:r>
              <w:t>292</w:t>
            </w:r>
          </w:p>
        </w:tc>
      </w:tr>
      <w:tr w:rsidR="00C054FB" w14:paraId="0EFE9C35" w14:textId="77777777">
        <w:tc>
          <w:tcPr>
            <w:tcW w:w="4320" w:type="dxa"/>
          </w:tcPr>
          <w:p w14:paraId="4725F423" w14:textId="77777777" w:rsidR="00C054FB" w:rsidRDefault="001576D7">
            <w:r>
              <w:t>وصل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1613C1CD" w14:textId="77777777" w:rsidR="00C054FB" w:rsidRDefault="001576D7">
            <w:r>
              <w:t>264</w:t>
            </w:r>
          </w:p>
        </w:tc>
      </w:tr>
      <w:tr w:rsidR="00C054FB" w14:paraId="10094476" w14:textId="77777777">
        <w:tc>
          <w:tcPr>
            <w:tcW w:w="4320" w:type="dxa"/>
          </w:tcPr>
          <w:p w14:paraId="58BB62B6" w14:textId="77777777" w:rsidR="00C054FB" w:rsidRDefault="001576D7">
            <w:r>
              <w:t>عمد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27C6C892" w14:textId="77777777" w:rsidR="00C054FB" w:rsidRDefault="001576D7">
            <w:r>
              <w:t>260</w:t>
            </w:r>
          </w:p>
        </w:tc>
      </w:tr>
      <w:tr w:rsidR="00C054FB" w14:paraId="4C07BFAC" w14:textId="77777777">
        <w:tc>
          <w:tcPr>
            <w:tcW w:w="4320" w:type="dxa"/>
          </w:tcPr>
          <w:p w14:paraId="4E9417EA" w14:textId="77777777" w:rsidR="00C054FB" w:rsidRDefault="001576D7">
            <w:r>
              <w:t>الي</w:t>
            </w:r>
            <w:r>
              <w:t xml:space="preserve"> </w:t>
            </w:r>
            <w:r>
              <w:t>عرف</w:t>
            </w:r>
          </w:p>
        </w:tc>
        <w:tc>
          <w:tcPr>
            <w:tcW w:w="4320" w:type="dxa"/>
          </w:tcPr>
          <w:p w14:paraId="22665CED" w14:textId="77777777" w:rsidR="00C054FB" w:rsidRDefault="001576D7">
            <w:r>
              <w:t>246</w:t>
            </w:r>
          </w:p>
        </w:tc>
      </w:tr>
      <w:tr w:rsidR="00C054FB" w14:paraId="5510C182" w14:textId="77777777">
        <w:tc>
          <w:tcPr>
            <w:tcW w:w="4320" w:type="dxa"/>
          </w:tcPr>
          <w:p w14:paraId="6050FF93" w14:textId="77777777" w:rsidR="00C054FB" w:rsidRDefault="001576D7">
            <w:r>
              <w:t>ضفة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1E699F4B" w14:textId="77777777" w:rsidR="00C054FB" w:rsidRDefault="001576D7">
            <w:r>
              <w:t>241</w:t>
            </w:r>
          </w:p>
        </w:tc>
      </w:tr>
      <w:tr w:rsidR="00C054FB" w14:paraId="383DEB99" w14:textId="77777777">
        <w:tc>
          <w:tcPr>
            <w:tcW w:w="4320" w:type="dxa"/>
          </w:tcPr>
          <w:p w14:paraId="7EDC7A14" w14:textId="77777777" w:rsidR="00C054FB" w:rsidRDefault="001576D7"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6B445A02" w14:textId="77777777" w:rsidR="00C054FB" w:rsidRDefault="001576D7">
            <w:r>
              <w:t>236</w:t>
            </w:r>
          </w:p>
        </w:tc>
      </w:tr>
      <w:tr w:rsidR="00C054FB" w14:paraId="4014BBD3" w14:textId="77777777">
        <w:tc>
          <w:tcPr>
            <w:tcW w:w="4320" w:type="dxa"/>
          </w:tcPr>
          <w:p w14:paraId="3A842393" w14:textId="77777777" w:rsidR="00C054FB" w:rsidRDefault="001576D7">
            <w:r>
              <w:t>علي</w:t>
            </w:r>
            <w:r>
              <w:t xml:space="preserve"> </w:t>
            </w:r>
            <w:r>
              <w:t>ستي</w:t>
            </w:r>
          </w:p>
        </w:tc>
        <w:tc>
          <w:tcPr>
            <w:tcW w:w="4320" w:type="dxa"/>
          </w:tcPr>
          <w:p w14:paraId="7A5593D1" w14:textId="77777777" w:rsidR="00C054FB" w:rsidRDefault="001576D7">
            <w:r>
              <w:t>218</w:t>
            </w:r>
          </w:p>
        </w:tc>
      </w:tr>
      <w:tr w:rsidR="00C054FB" w14:paraId="4E6B5296" w14:textId="77777777">
        <w:tc>
          <w:tcPr>
            <w:tcW w:w="4320" w:type="dxa"/>
          </w:tcPr>
          <w:p w14:paraId="76767414" w14:textId="77777777" w:rsidR="00C054FB" w:rsidRDefault="001576D7">
            <w:r>
              <w:t>ورق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395008B8" w14:textId="77777777" w:rsidR="00C054FB" w:rsidRDefault="001576D7">
            <w:r>
              <w:t>214</w:t>
            </w:r>
          </w:p>
        </w:tc>
      </w:tr>
    </w:tbl>
    <w:p w14:paraId="064C12DF" w14:textId="77777777" w:rsidR="00C054FB" w:rsidRDefault="00C054FB"/>
    <w:p w14:paraId="2F7CA857" w14:textId="77777777" w:rsidR="00C054FB" w:rsidRDefault="001576D7">
      <w:r>
        <w:rPr>
          <w:noProof/>
        </w:rPr>
        <w:drawing>
          <wp:inline distT="0" distB="0" distL="0" distR="0" wp14:anchorId="15E81A48" wp14:editId="044503B7">
            <wp:extent cx="5486400" cy="26872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557" w14:textId="77777777" w:rsidR="00C054FB" w:rsidRDefault="00C054FB"/>
    <w:p w14:paraId="70CF4C3C" w14:textId="77777777" w:rsidR="00C054FB" w:rsidRDefault="001576D7">
      <w:pPr>
        <w:pStyle w:val="Heading3"/>
      </w:pPr>
      <w:r>
        <w:t>Top 2-grams: from_title /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54FB" w14:paraId="10AEF6A9" w14:textId="77777777">
        <w:tc>
          <w:tcPr>
            <w:tcW w:w="4320" w:type="dxa"/>
            <w:shd w:val="clear" w:color="auto" w:fill="D9D9D9"/>
          </w:tcPr>
          <w:p w14:paraId="5BAC8DA2" w14:textId="77777777" w:rsidR="00C054FB" w:rsidRDefault="001576D7">
            <w:r>
              <w:rPr>
                <w:b/>
              </w:rPr>
              <w:t>N-gram</w:t>
            </w:r>
          </w:p>
        </w:tc>
        <w:tc>
          <w:tcPr>
            <w:tcW w:w="4320" w:type="dxa"/>
            <w:shd w:val="clear" w:color="auto" w:fill="D9D9D9"/>
          </w:tcPr>
          <w:p w14:paraId="05C2792A" w14:textId="77777777" w:rsidR="00C054FB" w:rsidRDefault="001576D7">
            <w:r>
              <w:rPr>
                <w:b/>
              </w:rPr>
              <w:t>Frequency</w:t>
            </w:r>
          </w:p>
        </w:tc>
      </w:tr>
      <w:tr w:rsidR="00C054FB" w14:paraId="0C97162F" w14:textId="77777777">
        <w:tc>
          <w:tcPr>
            <w:tcW w:w="4320" w:type="dxa"/>
          </w:tcPr>
          <w:p w14:paraId="23395FED" w14:textId="77777777" w:rsidR="00C054FB" w:rsidRDefault="001576D7"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6B21D937" w14:textId="77777777" w:rsidR="00C054FB" w:rsidRDefault="001576D7">
            <w:r>
              <w:t>6310</w:t>
            </w:r>
          </w:p>
        </w:tc>
      </w:tr>
      <w:tr w:rsidR="00C054FB" w14:paraId="120D4586" w14:textId="77777777">
        <w:tc>
          <w:tcPr>
            <w:tcW w:w="4320" w:type="dxa"/>
          </w:tcPr>
          <w:p w14:paraId="1B3ABEA7" w14:textId="77777777" w:rsidR="00C054FB" w:rsidRDefault="001576D7"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4320" w:type="dxa"/>
          </w:tcPr>
          <w:p w14:paraId="37B0BB46" w14:textId="77777777" w:rsidR="00C054FB" w:rsidRDefault="001576D7">
            <w:r>
              <w:t>4975</w:t>
            </w:r>
          </w:p>
        </w:tc>
      </w:tr>
      <w:tr w:rsidR="00C054FB" w14:paraId="153960EC" w14:textId="77777777">
        <w:tc>
          <w:tcPr>
            <w:tcW w:w="4320" w:type="dxa"/>
          </w:tcPr>
          <w:p w14:paraId="2230D809" w14:textId="77777777" w:rsidR="00C054FB" w:rsidRDefault="001576D7"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46DC8725" w14:textId="77777777" w:rsidR="00C054FB" w:rsidRDefault="001576D7">
            <w:r>
              <w:t>4435</w:t>
            </w:r>
          </w:p>
        </w:tc>
      </w:tr>
      <w:tr w:rsidR="00C054FB" w14:paraId="67407370" w14:textId="77777777">
        <w:tc>
          <w:tcPr>
            <w:tcW w:w="4320" w:type="dxa"/>
          </w:tcPr>
          <w:p w14:paraId="55480657" w14:textId="77777777" w:rsidR="00C054FB" w:rsidRDefault="001576D7"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472811D2" w14:textId="77777777" w:rsidR="00C054FB" w:rsidRDefault="001576D7">
            <w:r>
              <w:t>4287</w:t>
            </w:r>
          </w:p>
        </w:tc>
      </w:tr>
      <w:tr w:rsidR="00C054FB" w14:paraId="0F739F9E" w14:textId="77777777">
        <w:tc>
          <w:tcPr>
            <w:tcW w:w="4320" w:type="dxa"/>
          </w:tcPr>
          <w:p w14:paraId="2E997AD6" w14:textId="77777777" w:rsidR="00C054FB" w:rsidRDefault="001576D7">
            <w:r>
              <w:t>ورق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510A33D7" w14:textId="77777777" w:rsidR="00C054FB" w:rsidRDefault="001576D7">
            <w:r>
              <w:t>4061</w:t>
            </w:r>
          </w:p>
        </w:tc>
      </w:tr>
      <w:tr w:rsidR="00C054FB" w14:paraId="7FEA2A5F" w14:textId="77777777">
        <w:tc>
          <w:tcPr>
            <w:tcW w:w="4320" w:type="dxa"/>
          </w:tcPr>
          <w:p w14:paraId="61BF2213" w14:textId="77777777" w:rsidR="00C054FB" w:rsidRDefault="001576D7">
            <w:r>
              <w:t>ضوء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7C8B1D26" w14:textId="77777777" w:rsidR="00C054FB" w:rsidRDefault="001576D7">
            <w:r>
              <w:t>3685</w:t>
            </w:r>
          </w:p>
        </w:tc>
      </w:tr>
      <w:tr w:rsidR="00C054FB" w14:paraId="209BAF63" w14:textId="77777777">
        <w:tc>
          <w:tcPr>
            <w:tcW w:w="4320" w:type="dxa"/>
          </w:tcPr>
          <w:p w14:paraId="55686A2F" w14:textId="77777777" w:rsidR="00C054FB" w:rsidRDefault="001576D7"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4320" w:type="dxa"/>
          </w:tcPr>
          <w:p w14:paraId="21BE67AA" w14:textId="77777777" w:rsidR="00C054FB" w:rsidRDefault="001576D7">
            <w:r>
              <w:t>3496</w:t>
            </w:r>
          </w:p>
        </w:tc>
      </w:tr>
      <w:tr w:rsidR="00C054FB" w14:paraId="4CB6E36D" w14:textId="77777777">
        <w:tc>
          <w:tcPr>
            <w:tcW w:w="4320" w:type="dxa"/>
          </w:tcPr>
          <w:p w14:paraId="0FA43F83" w14:textId="77777777" w:rsidR="00C054FB" w:rsidRDefault="001576D7">
            <w:r>
              <w:t>توقع</w:t>
            </w:r>
            <w:r>
              <w:t xml:space="preserve"> </w:t>
            </w:r>
            <w:r>
              <w:t>ان</w:t>
            </w:r>
          </w:p>
        </w:tc>
        <w:tc>
          <w:tcPr>
            <w:tcW w:w="4320" w:type="dxa"/>
          </w:tcPr>
          <w:p w14:paraId="2B253033" w14:textId="77777777" w:rsidR="00C054FB" w:rsidRDefault="001576D7">
            <w:r>
              <w:t>3384</w:t>
            </w:r>
          </w:p>
        </w:tc>
      </w:tr>
      <w:tr w:rsidR="00C054FB" w14:paraId="3DED95D5" w14:textId="77777777">
        <w:tc>
          <w:tcPr>
            <w:tcW w:w="4320" w:type="dxa"/>
          </w:tcPr>
          <w:p w14:paraId="1F3FB0B4" w14:textId="77777777" w:rsidR="00C054FB" w:rsidRDefault="001576D7">
            <w:r>
              <w:t>تيج</w:t>
            </w:r>
            <w:r>
              <w:t xml:space="preserve"> </w:t>
            </w:r>
            <w:r>
              <w:t>توقع</w:t>
            </w:r>
          </w:p>
        </w:tc>
        <w:tc>
          <w:tcPr>
            <w:tcW w:w="4320" w:type="dxa"/>
          </w:tcPr>
          <w:p w14:paraId="696AB6A4" w14:textId="77777777" w:rsidR="00C054FB" w:rsidRDefault="001576D7">
            <w:r>
              <w:t>3163</w:t>
            </w:r>
          </w:p>
        </w:tc>
      </w:tr>
      <w:tr w:rsidR="00C054FB" w14:paraId="585D18E0" w14:textId="77777777">
        <w:tc>
          <w:tcPr>
            <w:tcW w:w="4320" w:type="dxa"/>
          </w:tcPr>
          <w:p w14:paraId="5E99E791" w14:textId="77777777" w:rsidR="00C054FB" w:rsidRDefault="001576D7">
            <w:r>
              <w:t>هدف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515581B0" w14:textId="77777777" w:rsidR="00C054FB" w:rsidRDefault="001576D7">
            <w:r>
              <w:t>3133</w:t>
            </w:r>
          </w:p>
        </w:tc>
      </w:tr>
    </w:tbl>
    <w:p w14:paraId="06901E59" w14:textId="77777777" w:rsidR="00C054FB" w:rsidRDefault="00C054FB"/>
    <w:p w14:paraId="61E8EF0F" w14:textId="77777777" w:rsidR="00C054FB" w:rsidRDefault="001576D7">
      <w:r>
        <w:rPr>
          <w:noProof/>
        </w:rPr>
        <w:drawing>
          <wp:inline distT="0" distB="0" distL="0" distR="0" wp14:anchorId="66AC48DD" wp14:editId="7A7427C3">
            <wp:extent cx="5486400" cy="26872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EB2A" w14:textId="77777777" w:rsidR="00C054FB" w:rsidRDefault="00C054FB"/>
    <w:p w14:paraId="5675867E" w14:textId="77777777" w:rsidR="00C054FB" w:rsidRDefault="001576D7">
      <w:pPr>
        <w:pStyle w:val="Heading3"/>
      </w:pPr>
      <w:r>
        <w:t>Top 2-grams: from_title_and_content /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54FB" w14:paraId="4BD15EA7" w14:textId="77777777">
        <w:tc>
          <w:tcPr>
            <w:tcW w:w="4320" w:type="dxa"/>
            <w:shd w:val="clear" w:color="auto" w:fill="D9D9D9"/>
          </w:tcPr>
          <w:p w14:paraId="75B5809D" w14:textId="77777777" w:rsidR="00C054FB" w:rsidRDefault="001576D7">
            <w:r>
              <w:rPr>
                <w:b/>
              </w:rPr>
              <w:t>N-gram</w:t>
            </w:r>
          </w:p>
        </w:tc>
        <w:tc>
          <w:tcPr>
            <w:tcW w:w="4320" w:type="dxa"/>
            <w:shd w:val="clear" w:color="auto" w:fill="D9D9D9"/>
          </w:tcPr>
          <w:p w14:paraId="4F13F601" w14:textId="77777777" w:rsidR="00C054FB" w:rsidRDefault="001576D7">
            <w:r>
              <w:rPr>
                <w:b/>
              </w:rPr>
              <w:t>Frequency</w:t>
            </w:r>
          </w:p>
        </w:tc>
      </w:tr>
      <w:tr w:rsidR="00C054FB" w14:paraId="0B8293D6" w14:textId="77777777">
        <w:tc>
          <w:tcPr>
            <w:tcW w:w="4320" w:type="dxa"/>
          </w:tcPr>
          <w:p w14:paraId="3A2901CA" w14:textId="77777777" w:rsidR="00C054FB" w:rsidRDefault="001576D7"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5236630C" w14:textId="77777777" w:rsidR="00C054FB" w:rsidRDefault="001576D7">
            <w:r>
              <w:t>4946</w:t>
            </w:r>
          </w:p>
        </w:tc>
      </w:tr>
      <w:tr w:rsidR="00C054FB" w14:paraId="734FFC3F" w14:textId="77777777">
        <w:tc>
          <w:tcPr>
            <w:tcW w:w="4320" w:type="dxa"/>
          </w:tcPr>
          <w:p w14:paraId="2B6E2F5E" w14:textId="77777777" w:rsidR="00C054FB" w:rsidRDefault="001576D7"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4320" w:type="dxa"/>
          </w:tcPr>
          <w:p w14:paraId="3D1BEC96" w14:textId="77777777" w:rsidR="00C054FB" w:rsidRDefault="001576D7">
            <w:r>
              <w:t>3915</w:t>
            </w:r>
          </w:p>
        </w:tc>
      </w:tr>
      <w:tr w:rsidR="00C054FB" w14:paraId="21B0BEAA" w14:textId="77777777">
        <w:tc>
          <w:tcPr>
            <w:tcW w:w="4320" w:type="dxa"/>
          </w:tcPr>
          <w:p w14:paraId="5E8D0135" w14:textId="77777777" w:rsidR="00C054FB" w:rsidRDefault="001576D7"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62744610" w14:textId="77777777" w:rsidR="00C054FB" w:rsidRDefault="001576D7">
            <w:r>
              <w:t>3390</w:t>
            </w:r>
          </w:p>
        </w:tc>
      </w:tr>
      <w:tr w:rsidR="00C054FB" w14:paraId="679B35E3" w14:textId="77777777">
        <w:tc>
          <w:tcPr>
            <w:tcW w:w="4320" w:type="dxa"/>
          </w:tcPr>
          <w:p w14:paraId="148F33FC" w14:textId="77777777" w:rsidR="00C054FB" w:rsidRDefault="001576D7">
            <w:r>
              <w:t>نول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54CA152D" w14:textId="77777777" w:rsidR="00C054FB" w:rsidRDefault="001576D7">
            <w:r>
              <w:t>3117</w:t>
            </w:r>
          </w:p>
        </w:tc>
      </w:tr>
      <w:tr w:rsidR="00C054FB" w14:paraId="7255109D" w14:textId="77777777">
        <w:tc>
          <w:tcPr>
            <w:tcW w:w="4320" w:type="dxa"/>
          </w:tcPr>
          <w:p w14:paraId="486F3DCD" w14:textId="77777777" w:rsidR="00C054FB" w:rsidRDefault="001576D7"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4320" w:type="dxa"/>
          </w:tcPr>
          <w:p w14:paraId="6EA2B05F" w14:textId="77777777" w:rsidR="00C054FB" w:rsidRDefault="001576D7">
            <w:r>
              <w:t>3010</w:t>
            </w:r>
          </w:p>
        </w:tc>
      </w:tr>
      <w:tr w:rsidR="00C054FB" w14:paraId="36D47702" w14:textId="77777777">
        <w:tc>
          <w:tcPr>
            <w:tcW w:w="4320" w:type="dxa"/>
          </w:tcPr>
          <w:p w14:paraId="446B4AA6" w14:textId="77777777" w:rsidR="00C054FB" w:rsidRDefault="001576D7">
            <w:r>
              <w:t>ضوء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631BA6A2" w14:textId="77777777" w:rsidR="00C054FB" w:rsidRDefault="001576D7">
            <w:r>
              <w:t>2915</w:t>
            </w:r>
          </w:p>
        </w:tc>
      </w:tr>
      <w:tr w:rsidR="00C054FB" w14:paraId="54C77390" w14:textId="77777777">
        <w:tc>
          <w:tcPr>
            <w:tcW w:w="4320" w:type="dxa"/>
          </w:tcPr>
          <w:p w14:paraId="0FE65F9F" w14:textId="77777777" w:rsidR="00C054FB" w:rsidRDefault="001576D7">
            <w:r>
              <w:t>هدف</w:t>
            </w:r>
            <w:r>
              <w:t xml:space="preserve"> </w:t>
            </w:r>
            <w:r>
              <w:t>بحث</w:t>
            </w:r>
          </w:p>
        </w:tc>
        <w:tc>
          <w:tcPr>
            <w:tcW w:w="4320" w:type="dxa"/>
          </w:tcPr>
          <w:p w14:paraId="13EF0CB7" w14:textId="77777777" w:rsidR="00C054FB" w:rsidRDefault="001576D7">
            <w:r>
              <w:t>2585</w:t>
            </w:r>
          </w:p>
        </w:tc>
      </w:tr>
      <w:tr w:rsidR="00C054FB" w14:paraId="0C75F8AE" w14:textId="77777777">
        <w:tc>
          <w:tcPr>
            <w:tcW w:w="4320" w:type="dxa"/>
          </w:tcPr>
          <w:p w14:paraId="02A9462A" w14:textId="77777777" w:rsidR="00C054FB" w:rsidRDefault="001576D7"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4320" w:type="dxa"/>
          </w:tcPr>
          <w:p w14:paraId="32F56D7C" w14:textId="77777777" w:rsidR="00C054FB" w:rsidRDefault="001576D7">
            <w:r>
              <w:t>2499</w:t>
            </w:r>
          </w:p>
        </w:tc>
      </w:tr>
      <w:tr w:rsidR="00C054FB" w14:paraId="0FAB1E4F" w14:textId="77777777">
        <w:tc>
          <w:tcPr>
            <w:tcW w:w="4320" w:type="dxa"/>
          </w:tcPr>
          <w:p w14:paraId="24D1F265" w14:textId="77777777" w:rsidR="00C054FB" w:rsidRDefault="001576D7">
            <w:r>
              <w:t>بحث</w:t>
            </w:r>
            <w:r>
              <w:t xml:space="preserve"> </w:t>
            </w:r>
            <w:r>
              <w:t>علي</w:t>
            </w:r>
          </w:p>
        </w:tc>
        <w:tc>
          <w:tcPr>
            <w:tcW w:w="4320" w:type="dxa"/>
          </w:tcPr>
          <w:p w14:paraId="254CD599" w14:textId="77777777" w:rsidR="00C054FB" w:rsidRDefault="001576D7">
            <w:r>
              <w:t>2173</w:t>
            </w:r>
          </w:p>
        </w:tc>
      </w:tr>
      <w:tr w:rsidR="00C054FB" w14:paraId="7FDF1A55" w14:textId="77777777">
        <w:tc>
          <w:tcPr>
            <w:tcW w:w="4320" w:type="dxa"/>
          </w:tcPr>
          <w:p w14:paraId="32B67A5E" w14:textId="77777777" w:rsidR="00C054FB" w:rsidRDefault="001576D7">
            <w:r>
              <w:t>علي</w:t>
            </w:r>
            <w:r>
              <w:t xml:space="preserve"> </w:t>
            </w:r>
            <w:r>
              <w:t>همي</w:t>
            </w:r>
          </w:p>
        </w:tc>
        <w:tc>
          <w:tcPr>
            <w:tcW w:w="4320" w:type="dxa"/>
          </w:tcPr>
          <w:p w14:paraId="1D812E6F" w14:textId="77777777" w:rsidR="00C054FB" w:rsidRDefault="001576D7">
            <w:r>
              <w:t>2093</w:t>
            </w:r>
          </w:p>
        </w:tc>
      </w:tr>
    </w:tbl>
    <w:p w14:paraId="2D02300F" w14:textId="77777777" w:rsidR="00C054FB" w:rsidRDefault="00C054FB"/>
    <w:p w14:paraId="47FA689F" w14:textId="77777777" w:rsidR="00C054FB" w:rsidRDefault="001576D7">
      <w:r>
        <w:rPr>
          <w:noProof/>
        </w:rPr>
        <w:lastRenderedPageBreak/>
        <w:drawing>
          <wp:inline distT="0" distB="0" distL="0" distR="0" wp14:anchorId="5526701B" wp14:editId="3EA796D9">
            <wp:extent cx="5486400" cy="26872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65F0" w14:textId="77777777" w:rsidR="00C054FB" w:rsidRDefault="00C054FB"/>
    <w:p w14:paraId="612FA1A5" w14:textId="77777777" w:rsidR="00C054FB" w:rsidRDefault="001576D7">
      <w:r>
        <w:br w:type="page"/>
      </w:r>
    </w:p>
    <w:p w14:paraId="7B5921B6" w14:textId="77777777" w:rsidR="00C054FB" w:rsidRDefault="001576D7">
      <w:pPr>
        <w:pStyle w:val="Heading2"/>
      </w:pPr>
      <w:r>
        <w:lastRenderedPageBreak/>
        <w:t>3. Lexical Analysis</w:t>
      </w:r>
    </w:p>
    <w:p w14:paraId="256F3D1A" w14:textId="77777777" w:rsidR="00C054FB" w:rsidRDefault="001576D7">
      <w:pPr>
        <w:pStyle w:val="Heading3"/>
      </w:pPr>
      <w:r>
        <w:t>Lexical Features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554"/>
        <w:gridCol w:w="1309"/>
        <w:gridCol w:w="1148"/>
        <w:gridCol w:w="793"/>
        <w:gridCol w:w="783"/>
        <w:gridCol w:w="695"/>
        <w:gridCol w:w="648"/>
        <w:gridCol w:w="670"/>
        <w:gridCol w:w="757"/>
      </w:tblGrid>
      <w:tr w:rsidR="00C054FB" w14:paraId="609713CA" w14:textId="77777777">
        <w:tc>
          <w:tcPr>
            <w:tcW w:w="864" w:type="dxa"/>
            <w:shd w:val="clear" w:color="auto" w:fill="D9D9D9"/>
          </w:tcPr>
          <w:p w14:paraId="3787DD32" w14:textId="77777777" w:rsidR="00C054FB" w:rsidRDefault="001576D7">
            <w:r>
              <w:rPr>
                <w:b/>
              </w:rPr>
              <w:t>Split</w:t>
            </w:r>
          </w:p>
        </w:tc>
        <w:tc>
          <w:tcPr>
            <w:tcW w:w="864" w:type="dxa"/>
            <w:shd w:val="clear" w:color="auto" w:fill="D9D9D9"/>
          </w:tcPr>
          <w:p w14:paraId="723D9D54" w14:textId="77777777" w:rsidR="00C054FB" w:rsidRDefault="001576D7">
            <w:r>
              <w:rPr>
                <w:b/>
              </w:rPr>
              <w:t>Text Type</w:t>
            </w:r>
          </w:p>
        </w:tc>
        <w:tc>
          <w:tcPr>
            <w:tcW w:w="864" w:type="dxa"/>
            <w:shd w:val="clear" w:color="auto" w:fill="D9D9D9"/>
          </w:tcPr>
          <w:p w14:paraId="40C99B5F" w14:textId="77777777" w:rsidR="00C054FB" w:rsidRDefault="001576D7">
            <w:r>
              <w:rPr>
                <w:b/>
              </w:rPr>
              <w:t>function_words_count</w:t>
            </w:r>
          </w:p>
        </w:tc>
        <w:tc>
          <w:tcPr>
            <w:tcW w:w="864" w:type="dxa"/>
            <w:shd w:val="clear" w:color="auto" w:fill="D9D9D9"/>
          </w:tcPr>
          <w:p w14:paraId="115A6F18" w14:textId="77777777" w:rsidR="00C054FB" w:rsidRDefault="001576D7">
            <w:r>
              <w:rPr>
                <w:b/>
              </w:rPr>
              <w:t>punctuation_count</w:t>
            </w:r>
          </w:p>
        </w:tc>
        <w:tc>
          <w:tcPr>
            <w:tcW w:w="864" w:type="dxa"/>
            <w:shd w:val="clear" w:color="auto" w:fill="D9D9D9"/>
          </w:tcPr>
          <w:p w14:paraId="5564AE8E" w14:textId="77777777" w:rsidR="00C054FB" w:rsidRDefault="001576D7">
            <w:r>
              <w:rPr>
                <w:b/>
              </w:rPr>
              <w:t>منهجية</w:t>
            </w:r>
            <w:r>
              <w:rPr>
                <w:b/>
              </w:rPr>
              <w:t>_count</w:t>
            </w:r>
          </w:p>
        </w:tc>
        <w:tc>
          <w:tcPr>
            <w:tcW w:w="864" w:type="dxa"/>
            <w:shd w:val="clear" w:color="auto" w:fill="D9D9D9"/>
          </w:tcPr>
          <w:p w14:paraId="12895854" w14:textId="77777777" w:rsidR="00C054FB" w:rsidRDefault="001576D7">
            <w:r>
              <w:rPr>
                <w:b/>
              </w:rPr>
              <w:t>خلاصة</w:t>
            </w:r>
            <w:r>
              <w:rPr>
                <w:b/>
              </w:rPr>
              <w:t>_count</w:t>
            </w:r>
          </w:p>
        </w:tc>
        <w:tc>
          <w:tcPr>
            <w:tcW w:w="864" w:type="dxa"/>
            <w:shd w:val="clear" w:color="auto" w:fill="D9D9D9"/>
          </w:tcPr>
          <w:p w14:paraId="3A0E40B8" w14:textId="77777777" w:rsidR="00C054FB" w:rsidRDefault="001576D7">
            <w:r>
              <w:rPr>
                <w:b/>
              </w:rPr>
              <w:t>بحث</w:t>
            </w:r>
            <w:r>
              <w:rPr>
                <w:b/>
              </w:rPr>
              <w:t>_count</w:t>
            </w:r>
          </w:p>
        </w:tc>
        <w:tc>
          <w:tcPr>
            <w:tcW w:w="864" w:type="dxa"/>
            <w:shd w:val="clear" w:color="auto" w:fill="D9D9D9"/>
          </w:tcPr>
          <w:p w14:paraId="4FD5A125" w14:textId="77777777" w:rsidR="00C054FB" w:rsidRDefault="001576D7">
            <w:r>
              <w:rPr>
                <w:b/>
              </w:rPr>
              <w:t>قدم</w:t>
            </w:r>
            <w:r>
              <w:rPr>
                <w:b/>
              </w:rPr>
              <w:t>_count</w:t>
            </w:r>
          </w:p>
        </w:tc>
        <w:tc>
          <w:tcPr>
            <w:tcW w:w="864" w:type="dxa"/>
            <w:shd w:val="clear" w:color="auto" w:fill="D9D9D9"/>
          </w:tcPr>
          <w:p w14:paraId="5193DB29" w14:textId="77777777" w:rsidR="00C054FB" w:rsidRDefault="001576D7">
            <w:r>
              <w:rPr>
                <w:b/>
              </w:rPr>
              <w:t>حلل</w:t>
            </w:r>
            <w:r>
              <w:rPr>
                <w:b/>
              </w:rPr>
              <w:t>_count</w:t>
            </w:r>
          </w:p>
        </w:tc>
        <w:tc>
          <w:tcPr>
            <w:tcW w:w="864" w:type="dxa"/>
            <w:shd w:val="clear" w:color="auto" w:fill="D9D9D9"/>
          </w:tcPr>
          <w:p w14:paraId="304BA21E" w14:textId="77777777" w:rsidR="00C054FB" w:rsidRDefault="001576D7">
            <w:r>
              <w:rPr>
                <w:b/>
              </w:rPr>
              <w:t>دراسة</w:t>
            </w:r>
            <w:r>
              <w:rPr>
                <w:b/>
              </w:rPr>
              <w:t>_count</w:t>
            </w:r>
          </w:p>
        </w:tc>
      </w:tr>
      <w:tr w:rsidR="00C054FB" w14:paraId="509753CC" w14:textId="77777777">
        <w:tc>
          <w:tcPr>
            <w:tcW w:w="864" w:type="dxa"/>
          </w:tcPr>
          <w:p w14:paraId="1EDF23BF" w14:textId="77777777" w:rsidR="00C054FB" w:rsidRDefault="001576D7">
            <w:r>
              <w:t>by_polishing</w:t>
            </w:r>
          </w:p>
        </w:tc>
        <w:tc>
          <w:tcPr>
            <w:tcW w:w="864" w:type="dxa"/>
          </w:tcPr>
          <w:p w14:paraId="716B176C" w14:textId="77777777" w:rsidR="00C054FB" w:rsidRDefault="001576D7">
            <w:r>
              <w:t>AI</w:t>
            </w:r>
          </w:p>
        </w:tc>
        <w:tc>
          <w:tcPr>
            <w:tcW w:w="864" w:type="dxa"/>
          </w:tcPr>
          <w:p w14:paraId="346E7D8D" w14:textId="77777777" w:rsidR="00C054FB" w:rsidRDefault="001576D7">
            <w:r>
              <w:t>4.964</w:t>
            </w:r>
          </w:p>
        </w:tc>
        <w:tc>
          <w:tcPr>
            <w:tcW w:w="864" w:type="dxa"/>
          </w:tcPr>
          <w:p w14:paraId="0DD352AF" w14:textId="77777777" w:rsidR="00C054FB" w:rsidRDefault="001576D7">
            <w:r>
              <w:t>11.866</w:t>
            </w:r>
          </w:p>
        </w:tc>
        <w:tc>
          <w:tcPr>
            <w:tcW w:w="864" w:type="dxa"/>
          </w:tcPr>
          <w:p w14:paraId="7F17A97C" w14:textId="77777777" w:rsidR="00C054FB" w:rsidRDefault="001576D7">
            <w:r>
              <w:t>0</w:t>
            </w:r>
          </w:p>
        </w:tc>
        <w:tc>
          <w:tcPr>
            <w:tcW w:w="864" w:type="dxa"/>
          </w:tcPr>
          <w:p w14:paraId="49CDF6CD" w14:textId="77777777" w:rsidR="00C054FB" w:rsidRDefault="001576D7">
            <w:r>
              <w:t>0</w:t>
            </w:r>
          </w:p>
        </w:tc>
        <w:tc>
          <w:tcPr>
            <w:tcW w:w="864" w:type="dxa"/>
          </w:tcPr>
          <w:p w14:paraId="7D8200F1" w14:textId="77777777" w:rsidR="00C054FB" w:rsidRDefault="001576D7">
            <w:r>
              <w:t>11907</w:t>
            </w:r>
          </w:p>
        </w:tc>
        <w:tc>
          <w:tcPr>
            <w:tcW w:w="864" w:type="dxa"/>
          </w:tcPr>
          <w:p w14:paraId="7F6B2205" w14:textId="77777777" w:rsidR="00C054FB" w:rsidRDefault="001576D7">
            <w:r>
              <w:t>6323</w:t>
            </w:r>
          </w:p>
        </w:tc>
        <w:tc>
          <w:tcPr>
            <w:tcW w:w="864" w:type="dxa"/>
          </w:tcPr>
          <w:p w14:paraId="4C051F6A" w14:textId="77777777" w:rsidR="00C054FB" w:rsidRDefault="001576D7">
            <w:r>
              <w:t>7737</w:t>
            </w:r>
          </w:p>
        </w:tc>
        <w:tc>
          <w:tcPr>
            <w:tcW w:w="864" w:type="dxa"/>
          </w:tcPr>
          <w:p w14:paraId="7B92FA40" w14:textId="77777777" w:rsidR="00C054FB" w:rsidRDefault="001576D7">
            <w:r>
              <w:t>1</w:t>
            </w:r>
          </w:p>
        </w:tc>
      </w:tr>
      <w:tr w:rsidR="00C054FB" w14:paraId="6E87126F" w14:textId="77777777">
        <w:tc>
          <w:tcPr>
            <w:tcW w:w="864" w:type="dxa"/>
          </w:tcPr>
          <w:p w14:paraId="58769E56" w14:textId="77777777" w:rsidR="00C054FB" w:rsidRDefault="001576D7">
            <w:r>
              <w:t>by_polishing</w:t>
            </w:r>
          </w:p>
        </w:tc>
        <w:tc>
          <w:tcPr>
            <w:tcW w:w="864" w:type="dxa"/>
          </w:tcPr>
          <w:p w14:paraId="59A5324A" w14:textId="77777777" w:rsidR="00C054FB" w:rsidRDefault="001576D7">
            <w:r>
              <w:t>Human</w:t>
            </w:r>
          </w:p>
        </w:tc>
        <w:tc>
          <w:tcPr>
            <w:tcW w:w="864" w:type="dxa"/>
          </w:tcPr>
          <w:p w14:paraId="3187340C" w14:textId="77777777" w:rsidR="00C054FB" w:rsidRDefault="001576D7">
            <w:r>
              <w:t>5.689</w:t>
            </w:r>
          </w:p>
        </w:tc>
        <w:tc>
          <w:tcPr>
            <w:tcW w:w="864" w:type="dxa"/>
          </w:tcPr>
          <w:p w14:paraId="2AE4912B" w14:textId="77777777" w:rsidR="00C054FB" w:rsidRDefault="001576D7">
            <w:r>
              <w:t>12.752</w:t>
            </w:r>
          </w:p>
        </w:tc>
        <w:tc>
          <w:tcPr>
            <w:tcW w:w="864" w:type="dxa"/>
          </w:tcPr>
          <w:p w14:paraId="1DA1EC2D" w14:textId="77777777" w:rsidR="00C054FB" w:rsidRDefault="001576D7">
            <w:r>
              <w:t>2</w:t>
            </w:r>
          </w:p>
        </w:tc>
        <w:tc>
          <w:tcPr>
            <w:tcW w:w="864" w:type="dxa"/>
          </w:tcPr>
          <w:p w14:paraId="67EE2DBF" w14:textId="77777777" w:rsidR="00C054FB" w:rsidRDefault="001576D7">
            <w:r>
              <w:t>1</w:t>
            </w:r>
          </w:p>
        </w:tc>
        <w:tc>
          <w:tcPr>
            <w:tcW w:w="864" w:type="dxa"/>
          </w:tcPr>
          <w:p w14:paraId="375DE974" w14:textId="77777777" w:rsidR="00C054FB" w:rsidRDefault="001576D7">
            <w:r>
              <w:t>1979</w:t>
            </w:r>
          </w:p>
        </w:tc>
        <w:tc>
          <w:tcPr>
            <w:tcW w:w="864" w:type="dxa"/>
          </w:tcPr>
          <w:p w14:paraId="28D1E4A7" w14:textId="77777777" w:rsidR="00C054FB" w:rsidRDefault="001576D7">
            <w:r>
              <w:t>863</w:t>
            </w:r>
          </w:p>
        </w:tc>
        <w:tc>
          <w:tcPr>
            <w:tcW w:w="864" w:type="dxa"/>
          </w:tcPr>
          <w:p w14:paraId="173DA885" w14:textId="77777777" w:rsidR="00C054FB" w:rsidRDefault="001576D7">
            <w:r>
              <w:t>790</w:t>
            </w:r>
          </w:p>
        </w:tc>
        <w:tc>
          <w:tcPr>
            <w:tcW w:w="864" w:type="dxa"/>
          </w:tcPr>
          <w:p w14:paraId="3376C597" w14:textId="77777777" w:rsidR="00C054FB" w:rsidRDefault="001576D7">
            <w:r>
              <w:t>19</w:t>
            </w:r>
          </w:p>
        </w:tc>
      </w:tr>
      <w:tr w:rsidR="00C054FB" w14:paraId="486C8800" w14:textId="77777777">
        <w:tc>
          <w:tcPr>
            <w:tcW w:w="864" w:type="dxa"/>
          </w:tcPr>
          <w:p w14:paraId="4EDB31B2" w14:textId="77777777" w:rsidR="00C054FB" w:rsidRDefault="001576D7">
            <w:r>
              <w:t>from_title</w:t>
            </w:r>
          </w:p>
        </w:tc>
        <w:tc>
          <w:tcPr>
            <w:tcW w:w="864" w:type="dxa"/>
          </w:tcPr>
          <w:p w14:paraId="4A0E5FCB" w14:textId="77777777" w:rsidR="00C054FB" w:rsidRDefault="001576D7">
            <w:r>
              <w:t>AI</w:t>
            </w:r>
          </w:p>
        </w:tc>
        <w:tc>
          <w:tcPr>
            <w:tcW w:w="864" w:type="dxa"/>
          </w:tcPr>
          <w:p w14:paraId="247DB854" w14:textId="77777777" w:rsidR="00C054FB" w:rsidRDefault="001576D7">
            <w:r>
              <w:t>4.105</w:t>
            </w:r>
          </w:p>
        </w:tc>
        <w:tc>
          <w:tcPr>
            <w:tcW w:w="864" w:type="dxa"/>
          </w:tcPr>
          <w:p w14:paraId="0615303B" w14:textId="77777777" w:rsidR="00C054FB" w:rsidRDefault="001576D7">
            <w:r>
              <w:t>8.428</w:t>
            </w:r>
          </w:p>
        </w:tc>
        <w:tc>
          <w:tcPr>
            <w:tcW w:w="864" w:type="dxa"/>
          </w:tcPr>
          <w:p w14:paraId="75E8065F" w14:textId="77777777" w:rsidR="00C054FB" w:rsidRDefault="001576D7">
            <w:r>
              <w:t>1</w:t>
            </w:r>
          </w:p>
        </w:tc>
        <w:tc>
          <w:tcPr>
            <w:tcW w:w="864" w:type="dxa"/>
          </w:tcPr>
          <w:p w14:paraId="61495A87" w14:textId="77777777" w:rsidR="00C054FB" w:rsidRDefault="001576D7">
            <w:r>
              <w:t>0</w:t>
            </w:r>
          </w:p>
        </w:tc>
        <w:tc>
          <w:tcPr>
            <w:tcW w:w="864" w:type="dxa"/>
          </w:tcPr>
          <w:p w14:paraId="5622DC29" w14:textId="77777777" w:rsidR="00C054FB" w:rsidRDefault="001576D7">
            <w:r>
              <w:t>17973</w:t>
            </w:r>
          </w:p>
        </w:tc>
        <w:tc>
          <w:tcPr>
            <w:tcW w:w="864" w:type="dxa"/>
          </w:tcPr>
          <w:p w14:paraId="1264F90C" w14:textId="77777777" w:rsidR="00C054FB" w:rsidRDefault="001576D7">
            <w:r>
              <w:t>6397</w:t>
            </w:r>
          </w:p>
        </w:tc>
        <w:tc>
          <w:tcPr>
            <w:tcW w:w="864" w:type="dxa"/>
          </w:tcPr>
          <w:p w14:paraId="46B30744" w14:textId="77777777" w:rsidR="00C054FB" w:rsidRDefault="001576D7">
            <w:r>
              <w:t>17954</w:t>
            </w:r>
          </w:p>
        </w:tc>
        <w:tc>
          <w:tcPr>
            <w:tcW w:w="864" w:type="dxa"/>
          </w:tcPr>
          <w:p w14:paraId="5D2AA799" w14:textId="77777777" w:rsidR="00C054FB" w:rsidRDefault="001576D7">
            <w:r>
              <w:t>3</w:t>
            </w:r>
          </w:p>
        </w:tc>
      </w:tr>
      <w:tr w:rsidR="00C054FB" w14:paraId="5DA6A225" w14:textId="77777777">
        <w:tc>
          <w:tcPr>
            <w:tcW w:w="864" w:type="dxa"/>
          </w:tcPr>
          <w:p w14:paraId="06AA45AA" w14:textId="77777777" w:rsidR="00C054FB" w:rsidRDefault="001576D7">
            <w:r>
              <w:t>from_title</w:t>
            </w:r>
          </w:p>
        </w:tc>
        <w:tc>
          <w:tcPr>
            <w:tcW w:w="864" w:type="dxa"/>
          </w:tcPr>
          <w:p w14:paraId="4D3F402E" w14:textId="77777777" w:rsidR="00C054FB" w:rsidRDefault="001576D7">
            <w:r>
              <w:t>Human</w:t>
            </w:r>
          </w:p>
        </w:tc>
        <w:tc>
          <w:tcPr>
            <w:tcW w:w="864" w:type="dxa"/>
          </w:tcPr>
          <w:p w14:paraId="0E8E121C" w14:textId="77777777" w:rsidR="00C054FB" w:rsidRDefault="001576D7">
            <w:r>
              <w:t>5.673</w:t>
            </w:r>
          </w:p>
        </w:tc>
        <w:tc>
          <w:tcPr>
            <w:tcW w:w="864" w:type="dxa"/>
          </w:tcPr>
          <w:p w14:paraId="7B597723" w14:textId="77777777" w:rsidR="00C054FB" w:rsidRDefault="001576D7">
            <w:r>
              <w:t>12.777</w:t>
            </w:r>
          </w:p>
        </w:tc>
        <w:tc>
          <w:tcPr>
            <w:tcW w:w="864" w:type="dxa"/>
          </w:tcPr>
          <w:p w14:paraId="323C780C" w14:textId="77777777" w:rsidR="00C054FB" w:rsidRDefault="001576D7">
            <w:r>
              <w:t>2</w:t>
            </w:r>
          </w:p>
        </w:tc>
        <w:tc>
          <w:tcPr>
            <w:tcW w:w="864" w:type="dxa"/>
          </w:tcPr>
          <w:p w14:paraId="54D6216D" w14:textId="77777777" w:rsidR="00C054FB" w:rsidRDefault="001576D7">
            <w:r>
              <w:t>1</w:t>
            </w:r>
          </w:p>
        </w:tc>
        <w:tc>
          <w:tcPr>
            <w:tcW w:w="864" w:type="dxa"/>
          </w:tcPr>
          <w:p w14:paraId="35CD2DDC" w14:textId="77777777" w:rsidR="00C054FB" w:rsidRDefault="001576D7">
            <w:r>
              <w:t>2078</w:t>
            </w:r>
          </w:p>
        </w:tc>
        <w:tc>
          <w:tcPr>
            <w:tcW w:w="864" w:type="dxa"/>
          </w:tcPr>
          <w:p w14:paraId="1B6533E8" w14:textId="77777777" w:rsidR="00C054FB" w:rsidRDefault="001576D7">
            <w:r>
              <w:t>891</w:t>
            </w:r>
          </w:p>
        </w:tc>
        <w:tc>
          <w:tcPr>
            <w:tcW w:w="864" w:type="dxa"/>
          </w:tcPr>
          <w:p w14:paraId="1484FCBD" w14:textId="77777777" w:rsidR="00C054FB" w:rsidRDefault="001576D7">
            <w:r>
              <w:t>820</w:t>
            </w:r>
          </w:p>
        </w:tc>
        <w:tc>
          <w:tcPr>
            <w:tcW w:w="864" w:type="dxa"/>
          </w:tcPr>
          <w:p w14:paraId="4CE08DA4" w14:textId="77777777" w:rsidR="00C054FB" w:rsidRDefault="001576D7">
            <w:r>
              <w:t>20</w:t>
            </w:r>
          </w:p>
        </w:tc>
      </w:tr>
      <w:tr w:rsidR="00C054FB" w14:paraId="2794C6BC" w14:textId="77777777">
        <w:tc>
          <w:tcPr>
            <w:tcW w:w="864" w:type="dxa"/>
          </w:tcPr>
          <w:p w14:paraId="5CA74FEA" w14:textId="77777777" w:rsidR="00C054FB" w:rsidRDefault="001576D7">
            <w:r>
              <w:t>from_title_and_content</w:t>
            </w:r>
          </w:p>
        </w:tc>
        <w:tc>
          <w:tcPr>
            <w:tcW w:w="864" w:type="dxa"/>
          </w:tcPr>
          <w:p w14:paraId="19B1A21F" w14:textId="77777777" w:rsidR="00C054FB" w:rsidRDefault="001576D7">
            <w:r>
              <w:t>AI</w:t>
            </w:r>
          </w:p>
        </w:tc>
        <w:tc>
          <w:tcPr>
            <w:tcW w:w="864" w:type="dxa"/>
          </w:tcPr>
          <w:p w14:paraId="4EA53822" w14:textId="77777777" w:rsidR="00C054FB" w:rsidRDefault="001576D7">
            <w:r>
              <w:t>4.896</w:t>
            </w:r>
          </w:p>
        </w:tc>
        <w:tc>
          <w:tcPr>
            <w:tcW w:w="864" w:type="dxa"/>
          </w:tcPr>
          <w:p w14:paraId="33674506" w14:textId="77777777" w:rsidR="00C054FB" w:rsidRDefault="001576D7">
            <w:r>
              <w:t>11.881</w:t>
            </w:r>
          </w:p>
        </w:tc>
        <w:tc>
          <w:tcPr>
            <w:tcW w:w="864" w:type="dxa"/>
          </w:tcPr>
          <w:p w14:paraId="1BCFB466" w14:textId="77777777" w:rsidR="00C054FB" w:rsidRDefault="001576D7">
            <w:r>
              <w:t>2</w:t>
            </w:r>
          </w:p>
        </w:tc>
        <w:tc>
          <w:tcPr>
            <w:tcW w:w="864" w:type="dxa"/>
          </w:tcPr>
          <w:p w14:paraId="0A486FE5" w14:textId="77777777" w:rsidR="00C054FB" w:rsidRDefault="001576D7">
            <w:r>
              <w:t>1</w:t>
            </w:r>
          </w:p>
        </w:tc>
        <w:tc>
          <w:tcPr>
            <w:tcW w:w="864" w:type="dxa"/>
          </w:tcPr>
          <w:p w14:paraId="17F95892" w14:textId="77777777" w:rsidR="00C054FB" w:rsidRDefault="001576D7">
            <w:r>
              <w:t>24562</w:t>
            </w:r>
          </w:p>
        </w:tc>
        <w:tc>
          <w:tcPr>
            <w:tcW w:w="864" w:type="dxa"/>
          </w:tcPr>
          <w:p w14:paraId="53C78B3D" w14:textId="77777777" w:rsidR="00C054FB" w:rsidRDefault="001576D7">
            <w:r>
              <w:t>6531</w:t>
            </w:r>
          </w:p>
        </w:tc>
        <w:tc>
          <w:tcPr>
            <w:tcW w:w="864" w:type="dxa"/>
          </w:tcPr>
          <w:p w14:paraId="293597D3" w14:textId="77777777" w:rsidR="00C054FB" w:rsidRDefault="001576D7">
            <w:r>
              <w:t>6701</w:t>
            </w:r>
          </w:p>
        </w:tc>
        <w:tc>
          <w:tcPr>
            <w:tcW w:w="864" w:type="dxa"/>
          </w:tcPr>
          <w:p w14:paraId="080E4C60" w14:textId="77777777" w:rsidR="00C054FB" w:rsidRDefault="001576D7">
            <w:r>
              <w:t>20</w:t>
            </w:r>
          </w:p>
        </w:tc>
      </w:tr>
    </w:tbl>
    <w:p w14:paraId="1198D532" w14:textId="77777777" w:rsidR="00C054FB" w:rsidRDefault="00C054FB"/>
    <w:p w14:paraId="2F3789CD" w14:textId="77777777" w:rsidR="00C054FB" w:rsidRDefault="001576D7">
      <w:pPr>
        <w:pStyle w:val="Heading3"/>
      </w:pPr>
      <w:r>
        <w:t>Lexical Features Charts</w:t>
      </w:r>
    </w:p>
    <w:p w14:paraId="00AE3E84" w14:textId="77777777" w:rsidR="00C054FB" w:rsidRDefault="001576D7">
      <w:r>
        <w:rPr>
          <w:noProof/>
        </w:rPr>
        <w:drawing>
          <wp:inline distT="0" distB="0" distL="0" distR="0" wp14:anchorId="3E52D0E8" wp14:editId="0A253877">
            <wp:extent cx="5486400" cy="30038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F48B" w14:textId="77777777" w:rsidR="00C054FB" w:rsidRDefault="00C054FB"/>
    <w:p w14:paraId="34D240E1" w14:textId="77777777" w:rsidR="00C054FB" w:rsidRDefault="001576D7">
      <w:r>
        <w:rPr>
          <w:noProof/>
        </w:rPr>
        <w:lastRenderedPageBreak/>
        <w:drawing>
          <wp:inline distT="0" distB="0" distL="0" distR="0" wp14:anchorId="50F3DB16" wp14:editId="3628BB20">
            <wp:extent cx="5486400" cy="30038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C884" w14:textId="77777777" w:rsidR="00C054FB" w:rsidRDefault="00C054FB"/>
    <w:p w14:paraId="558C1C16" w14:textId="77777777" w:rsidR="00C054FB" w:rsidRDefault="001576D7">
      <w:r>
        <w:rPr>
          <w:noProof/>
        </w:rPr>
        <w:drawing>
          <wp:inline distT="0" distB="0" distL="0" distR="0" wp14:anchorId="539F9630" wp14:editId="2C5187EE">
            <wp:extent cx="5486400" cy="30038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514E" w14:textId="77777777" w:rsidR="00C054FB" w:rsidRDefault="00C054FB"/>
    <w:p w14:paraId="5522166B" w14:textId="77777777" w:rsidR="00C054FB" w:rsidRDefault="001576D7">
      <w:r>
        <w:rPr>
          <w:noProof/>
        </w:rPr>
        <w:lastRenderedPageBreak/>
        <w:drawing>
          <wp:inline distT="0" distB="0" distL="0" distR="0" wp14:anchorId="4ED87CCB" wp14:editId="62384E96">
            <wp:extent cx="5486400" cy="30038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F518" w14:textId="77777777" w:rsidR="00C054FB" w:rsidRDefault="00C054FB"/>
    <w:p w14:paraId="2D41549D" w14:textId="77777777" w:rsidR="00C054FB" w:rsidRDefault="001576D7">
      <w:r>
        <w:rPr>
          <w:noProof/>
        </w:rPr>
        <w:drawing>
          <wp:inline distT="0" distB="0" distL="0" distR="0" wp14:anchorId="252BBE57" wp14:editId="1A31CE06">
            <wp:extent cx="5486400" cy="30038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DC08" w14:textId="77777777" w:rsidR="00C054FB" w:rsidRDefault="00C054FB"/>
    <w:p w14:paraId="4BA1064F" w14:textId="77777777" w:rsidR="00C054FB" w:rsidRDefault="001576D7">
      <w:r>
        <w:rPr>
          <w:noProof/>
        </w:rPr>
        <w:lastRenderedPageBreak/>
        <w:drawing>
          <wp:inline distT="0" distB="0" distL="0" distR="0" wp14:anchorId="03B97B6C" wp14:editId="7DC09D65">
            <wp:extent cx="5486400" cy="30038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D1A6" w14:textId="77777777" w:rsidR="00C054FB" w:rsidRDefault="00C054FB"/>
    <w:p w14:paraId="5826BC0C" w14:textId="77777777" w:rsidR="00C054FB" w:rsidRDefault="001576D7">
      <w:r>
        <w:rPr>
          <w:noProof/>
        </w:rPr>
        <w:drawing>
          <wp:inline distT="0" distB="0" distL="0" distR="0" wp14:anchorId="6163309D" wp14:editId="354CD9DE">
            <wp:extent cx="5486400" cy="30038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042E" w14:textId="77777777" w:rsidR="00C054FB" w:rsidRDefault="00C054FB"/>
    <w:p w14:paraId="31F2412A" w14:textId="77777777" w:rsidR="00C054FB" w:rsidRDefault="001576D7">
      <w:r>
        <w:rPr>
          <w:noProof/>
        </w:rPr>
        <w:lastRenderedPageBreak/>
        <w:drawing>
          <wp:inline distT="0" distB="0" distL="0" distR="0" wp14:anchorId="604EE387" wp14:editId="4D7B8FA1">
            <wp:extent cx="5486400" cy="30038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A3AD" w14:textId="77777777" w:rsidR="00C054FB" w:rsidRDefault="00C054FB"/>
    <w:sectPr w:rsidR="00C054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266669">
    <w:abstractNumId w:val="8"/>
  </w:num>
  <w:num w:numId="2" w16cid:durableId="570848705">
    <w:abstractNumId w:val="6"/>
  </w:num>
  <w:num w:numId="3" w16cid:durableId="352805388">
    <w:abstractNumId w:val="5"/>
  </w:num>
  <w:num w:numId="4" w16cid:durableId="158346762">
    <w:abstractNumId w:val="4"/>
  </w:num>
  <w:num w:numId="5" w16cid:durableId="1587493626">
    <w:abstractNumId w:val="7"/>
  </w:num>
  <w:num w:numId="6" w16cid:durableId="810901697">
    <w:abstractNumId w:val="3"/>
  </w:num>
  <w:num w:numId="7" w16cid:durableId="517963270">
    <w:abstractNumId w:val="2"/>
  </w:num>
  <w:num w:numId="8" w16cid:durableId="2055495590">
    <w:abstractNumId w:val="1"/>
  </w:num>
  <w:num w:numId="9" w16cid:durableId="79321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6D7"/>
    <w:rsid w:val="0029639D"/>
    <w:rsid w:val="00326F90"/>
    <w:rsid w:val="00AA1D8D"/>
    <w:rsid w:val="00B47730"/>
    <w:rsid w:val="00C054FB"/>
    <w:rsid w:val="00CB0664"/>
    <w:rsid w:val="00FA1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380A9"/>
  <w14:defaultImageDpi w14:val="300"/>
  <w15:docId w15:val="{BEB2D5D4-CECA-4801-B5B1-262734E9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2025-12-05T07:10:00Z</dcterms:created>
  <dcterms:modified xsi:type="dcterms:W3CDTF">2025-12-05T07:10:00Z</dcterms:modified>
  <cp:category/>
</cp:coreProperties>
</file>